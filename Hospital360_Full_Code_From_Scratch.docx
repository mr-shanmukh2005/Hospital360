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after="80" w:line="252" w:lineRule="auto"/>
      </w:pPr>
      <w:r>
        <w:t>Hospital360 Full Code From Scratch</w:t>
      </w:r>
    </w:p>
    <w:p>
      <w:pPr>
        <w:widowControl/>
        <w:spacing w:after="80" w:line="252" w:lineRule="auto"/>
      </w:pPr>
      <w:r>
        <w:t>PostgreSQL tables and data, query optimization, MongoDB documents, and ACID demonstrations</w:t>
      </w:r>
    </w:p>
    <w:p>
      <w:pPr>
        <w:widowControl/>
        <w:spacing w:after="80" w:line="252" w:lineRule="auto"/>
      </w:pPr>
      <w:r>
        <w:t>This document contains the complete code needed to build the Hospital360 demo from a new database. It includes all six requested relational tables and their data, followed by the PostgreSQL query-plan examples, MongoDB document script, and ACID demonstration. Your supplied patient, doctor, appointment, billing, and department-service values are preserved. The pharmacy rows use real medicine and product names with synthetic appointment links and illustrative INR prices because no pharmacy records were included in the supplied SQL.</w:t>
      </w:r>
    </w:p>
    <w:p>
      <w:pPr>
        <w:pStyle w:val="Heading1"/>
        <w:widowControl/>
      </w:pPr>
      <w:r>
        <w:t>Before running the code</w:t>
      </w:r>
    </w:p>
    <w:p>
      <w:pPr>
        <w:widowControl/>
        <w:spacing w:after="80" w:line="252" w:lineRule="auto"/>
      </w:pPr>
      <w:r>
        <w:t>Create a new PostgreSQL database named hospital360 using pgAdmin or psql. Run CREATE DATABASE while connected to a different database such as postgres, then connect to hospital360 and run all of the Stage 1 code in order. The full script is for a clean database. For an already-created Hospital360 database, run Hospital360_add_prescription_column.sql instead of rerunning the setup.</w:t>
      </w:r>
    </w:p>
    <w:p>
      <w:pPr>
        <w:keepLines/>
        <w:spacing w:before="0" w:after="0" w:line="240" w:lineRule="auto"/>
        <w:ind w:left="115" w:right="58"/>
        <w:widowControl/>
        <w:shd w:fill="F3F6F8"/>
      </w:pPr>
      <w:r>
        <w:rPr>
          <w:rFonts w:ascii="Consolas" w:hAnsi="Consolas"/>
          <w:color w:val="233746"/>
          <w:sz w:val="14"/>
        </w:rPr>
        <w:t>CREATE DATABASE hospital360;</w:t>
      </w:r>
    </w:p>
    <w:p>
      <w:pPr>
        <w:widowControl/>
        <w:spacing w:after="80" w:line="252" w:lineRule="auto"/>
      </w:pPr>
      <w:r>
        <w:t>Table order is patients, doctors, appointments, billing, department_services, and pharmacy. This order ensures referenced parent tables exist before their foreign keys are created. department_id values are retained as integers because no departments table or department names were supplied.</w:t>
      </w: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2088"/>
            <w:vAlign w:val="center"/>
            <w:shd w:fill="123B5D"/>
          </w:tcPr>
          <w:p>
            <w:r>
              <w:rPr>
                <w:b/>
                <w:color w:val="FFFFFF"/>
                <w:sz w:val="17"/>
              </w:rPr>
              <w:t>Stage</w:t>
            </w:r>
          </w:p>
        </w:tc>
        <w:tc>
          <w:tcPr>
            <w:tcW w:type="dxa" w:w="8424"/>
            <w:vAlign w:val="center"/>
            <w:shd w:fill="123B5D"/>
          </w:tcPr>
          <w:p>
            <w:r>
              <w:rPr>
                <w:b/>
                <w:color w:val="FFFFFF"/>
                <w:sz w:val="17"/>
              </w:rPr>
              <w:t>Code included</w:t>
            </w:r>
          </w:p>
        </w:tc>
      </w:tr>
      <w:tr>
        <w:tc>
          <w:tcPr>
            <w:tcW w:type="dxa" w:w="2088"/>
            <w:shd w:fill="F1F6F8"/>
          </w:tcPr>
          <w:p>
            <w:pPr>
              <w:spacing w:after="0"/>
            </w:pPr>
            <w:r>
              <w:rPr>
                <w:sz w:val="16"/>
              </w:rPr>
              <w:t>1  PostgreSQL</w:t>
            </w:r>
          </w:p>
        </w:tc>
        <w:tc>
          <w:tcPr>
            <w:tcW w:type="dxa" w:w="8424"/>
            <w:shd w:fill="F1F6F8"/>
          </w:tcPr>
          <w:p>
            <w:pPr>
              <w:spacing w:after="0"/>
            </w:pPr>
            <w:r>
              <w:rPr>
                <w:sz w:val="16"/>
              </w:rPr>
              <w:t>Full table definitions and supplied inserts, explicit service_id values, the appointments.prescription JSONB field, 20 pharmacy examples, and patient-medicine queries.</w:t>
            </w:r>
          </w:p>
        </w:tc>
      </w:tr>
      <w:tr>
        <w:tc>
          <w:tcPr>
            <w:tcW w:type="dxa" w:w="2088"/>
          </w:tcPr>
          <w:p>
            <w:pPr>
              <w:spacing w:after="0"/>
            </w:pPr>
            <w:r>
              <w:rPr>
                <w:sz w:val="16"/>
              </w:rPr>
              <w:t>2  Query optimization</w:t>
            </w:r>
          </w:p>
        </w:tc>
        <w:tc>
          <w:tcPr>
            <w:tcW w:type="dxa" w:w="8424"/>
          </w:tcPr>
          <w:p>
            <w:pPr>
              <w:spacing w:after="0"/>
            </w:pPr>
            <w:r>
              <w:rPr>
                <w:sz w:val="16"/>
              </w:rPr>
              <w:t>EXPLAIN ANALYZE statements and the indexes used by common lookups.</w:t>
            </w:r>
          </w:p>
        </w:tc>
      </w:tr>
      <w:tr>
        <w:tc>
          <w:tcPr>
            <w:tcW w:type="dxa" w:w="2088"/>
            <w:shd w:fill="F1F6F8"/>
          </w:tcPr>
          <w:p>
            <w:pPr>
              <w:spacing w:after="0"/>
            </w:pPr>
            <w:r>
              <w:rPr>
                <w:sz w:val="16"/>
              </w:rPr>
              <w:t>3  MongoDB</w:t>
            </w:r>
          </w:p>
        </w:tc>
        <w:tc>
          <w:tcPr>
            <w:tcW w:type="dxa" w:w="8424"/>
            <w:shd w:fill="F1F6F8"/>
          </w:tcPr>
          <w:p>
            <w:pPr>
              <w:spacing w:after="0"/>
            </w:pPr>
            <w:r>
              <w:rPr>
                <w:sz w:val="16"/>
              </w:rPr>
              <w:t>mongosh script inserting or refreshing ten medical documents with patient_id, appointment_id, and prescription arrays.</w:t>
            </w:r>
          </w:p>
        </w:tc>
      </w:tr>
      <w:tr>
        <w:tc>
          <w:tcPr>
            <w:tcW w:type="dxa" w:w="2088"/>
          </w:tcPr>
          <w:p>
            <w:pPr>
              <w:spacing w:after="0"/>
            </w:pPr>
            <w:r>
              <w:rPr>
                <w:sz w:val="16"/>
              </w:rPr>
              <w:t>4  ACID</w:t>
            </w:r>
          </w:p>
        </w:tc>
        <w:tc>
          <w:tcPr>
            <w:tcW w:type="dxa" w:w="8424"/>
          </w:tcPr>
          <w:p>
            <w:pPr>
              <w:spacing w:after="0"/>
            </w:pPr>
            <w:r>
              <w:rPr>
                <w:sz w:val="16"/>
              </w:rPr>
              <w:t>PostgreSQL transaction examples for atomicity, consistency, isolation, and durability.</w:t>
            </w:r>
          </w:p>
        </w:tc>
      </w:tr>
    </w:tbl>
    <w:p>
      <w:pPr>
        <w:widowControl/>
        <w:spacing w:after="0"/>
      </w:pPr>
    </w:p>
    <w:p>
      <w:pPr>
        <w:widowControl/>
      </w:pPr>
      <w:r>
        <w:br w:type="page"/>
      </w:r>
    </w:p>
    <w:p>
      <w:pPr>
        <w:pStyle w:val="Heading1"/>
        <w:widowControl/>
      </w:pPr>
      <w:r>
        <w:t>Stage 1  PostgreSQL tables and complete setup code</w:t>
      </w:r>
    </w:p>
    <w:p>
      <w:pPr>
        <w:widowControl/>
        <w:spacing w:after="80" w:line="252" w:lineRule="auto"/>
      </w:pPr>
      <w:r>
        <w:t>Run the following entire SQL script in the new hospital360 database. The department_services.service_id primary key is explicitly populated with values 1 through 72, in the order of the supplied service rows; its SERIAL sequence is advanced afterward. Pharmacy has its own generated dispense_id and a foreign key to appointments. It adds appointments.prescription as a JSONB array and fills it from the linked pharmacy demo rows; the medication examples are synthetic, not actual prescriptions.</w:t>
      </w:r>
    </w:p>
    <w:p>
      <w:pPr>
        <w:keepLines/>
        <w:spacing w:before="0" w:after="0" w:line="240" w:lineRule="auto"/>
        <w:ind w:left="115" w:right="58"/>
        <w:widowControl/>
        <w:shd w:fill="F3F6F8"/>
      </w:pPr>
      <w:r>
        <w:rPr>
          <w:rFonts w:ascii="Consolas" w:hAnsi="Consolas"/>
          <w:color w:val="233746"/>
          <w:sz w:val="14"/>
        </w:rPr>
        <w:t>CREATE TABLE patients (</w:t>
      </w:r>
    </w:p>
    <w:p>
      <w:pPr>
        <w:keepLines/>
        <w:spacing w:before="0" w:after="0" w:line="240" w:lineRule="auto"/>
        <w:ind w:left="115" w:right="58"/>
        <w:widowControl/>
        <w:shd w:fill="F3F6F8"/>
      </w:pPr>
      <w:r>
        <w:rPr>
          <w:rFonts w:ascii="Consolas" w:hAnsi="Consolas"/>
          <w:color w:val="233746"/>
          <w:sz w:val="14"/>
        </w:rPr>
        <w:t xml:space="preserve">    patient_id SERIAL PRIMARY KEY,</w:t>
      </w:r>
    </w:p>
    <w:p>
      <w:pPr>
        <w:keepLines/>
        <w:spacing w:before="0" w:after="0" w:line="240" w:lineRule="auto"/>
        <w:ind w:left="115" w:right="58"/>
        <w:widowControl/>
        <w:shd w:fill="F3F6F8"/>
      </w:pPr>
      <w:r>
        <w:rPr>
          <w:rFonts w:ascii="Consolas" w:hAnsi="Consolas"/>
          <w:color w:val="233746"/>
          <w:sz w:val="14"/>
        </w:rPr>
        <w:t xml:space="preserve">    first_name VARCHAR(50) NOT NULL,</w:t>
      </w:r>
    </w:p>
    <w:p>
      <w:pPr>
        <w:keepLines/>
        <w:spacing w:before="0" w:after="0" w:line="240" w:lineRule="auto"/>
        <w:ind w:left="115" w:right="58"/>
        <w:widowControl/>
        <w:shd w:fill="F3F6F8"/>
      </w:pPr>
      <w:r>
        <w:rPr>
          <w:rFonts w:ascii="Consolas" w:hAnsi="Consolas"/>
          <w:color w:val="233746"/>
          <w:sz w:val="14"/>
        </w:rPr>
        <w:t xml:space="preserve">    last_name VARCHAR(50) NOT NULL,</w:t>
      </w:r>
    </w:p>
    <w:p>
      <w:pPr>
        <w:keepLines/>
        <w:spacing w:before="0" w:after="0" w:line="240" w:lineRule="auto"/>
        <w:ind w:left="115" w:right="58"/>
        <w:widowControl/>
        <w:shd w:fill="F3F6F8"/>
      </w:pPr>
      <w:r>
        <w:rPr>
          <w:rFonts w:ascii="Consolas" w:hAnsi="Consolas"/>
          <w:color w:val="233746"/>
          <w:sz w:val="14"/>
        </w:rPr>
        <w:t xml:space="preserve">    date_of_birth DATE NOT NULL,</w:t>
      </w:r>
    </w:p>
    <w:p>
      <w:pPr>
        <w:keepLines/>
        <w:spacing w:before="0" w:after="0" w:line="240" w:lineRule="auto"/>
        <w:ind w:left="115" w:right="58"/>
        <w:widowControl/>
        <w:shd w:fill="F3F6F8"/>
      </w:pPr>
      <w:r>
        <w:rPr>
          <w:rFonts w:ascii="Consolas" w:hAnsi="Consolas"/>
          <w:color w:val="233746"/>
          <w:sz w:val="14"/>
        </w:rPr>
        <w:t xml:space="preserve">    gender VARCHAR(10) CHECK (gender IN ('Male', 'Female', 'Other')),</w:t>
      </w:r>
    </w:p>
    <w:p>
      <w:pPr>
        <w:keepLines/>
        <w:spacing w:before="0" w:after="0" w:line="240" w:lineRule="auto"/>
        <w:ind w:left="115" w:right="58"/>
        <w:widowControl/>
        <w:shd w:fill="F3F6F8"/>
      </w:pPr>
      <w:r>
        <w:rPr>
          <w:rFonts w:ascii="Consolas" w:hAnsi="Consolas"/>
          <w:color w:val="233746"/>
          <w:sz w:val="14"/>
        </w:rPr>
        <w:t xml:space="preserve">    contact_number VARCHAR(15) UNIQUE NOT NULL,</w:t>
      </w:r>
    </w:p>
    <w:p>
      <w:pPr>
        <w:keepLines/>
        <w:spacing w:before="0" w:after="0" w:line="240" w:lineRule="auto"/>
        <w:ind w:left="115" w:right="58"/>
        <w:widowControl/>
        <w:shd w:fill="F3F6F8"/>
      </w:pPr>
      <w:r>
        <w:rPr>
          <w:rFonts w:ascii="Consolas" w:hAnsi="Consolas"/>
          <w:color w:val="233746"/>
          <w:sz w:val="14"/>
        </w:rPr>
        <w:t xml:space="preserve">    email VARCHAR(100),</w:t>
      </w:r>
    </w:p>
    <w:p>
      <w:pPr>
        <w:keepLines/>
        <w:spacing w:before="0" w:after="0" w:line="240" w:lineRule="auto"/>
        <w:ind w:left="115" w:right="58"/>
        <w:widowControl/>
        <w:shd w:fill="F3F6F8"/>
      </w:pPr>
      <w:r>
        <w:rPr>
          <w:rFonts w:ascii="Consolas" w:hAnsi="Consolas"/>
          <w:color w:val="233746"/>
          <w:sz w:val="14"/>
        </w:rPr>
        <w:t xml:space="preserve">    registration_date TIMESTAMP DEFAULT CURRENT_TIMESTAMP</w:t>
      </w:r>
    </w:p>
    <w:p>
      <w:pPr>
        <w:keepLines/>
        <w:spacing w:before="0" w:after="0" w:line="240" w:lineRule="auto"/>
        <w:ind w:left="115" w:right="58"/>
        <w:widowControl/>
        <w:shd w:fill="F3F6F8"/>
      </w:pPr>
      <w:r>
        <w:rPr>
          <w:rFonts w:ascii="Consolas" w:hAnsi="Consolas"/>
          <w:color w:val="233746"/>
          <w:sz w:val="14"/>
        </w:rPr>
        <w:t>);</w:t>
      </w:r>
    </w:p>
    <w:p>
      <w:pPr>
        <w:keepLines/>
        <w:spacing w:before="0" w:after="0" w:line="240" w:lineRule="auto"/>
        <w:ind w:left="115" w:right="58"/>
        <w:widowControl/>
        <w:shd w:fill="F3F6F8"/>
      </w:pPr>
      <w:r>
        <w:rPr>
          <w:rFonts w:ascii="Consolas" w:hAnsi="Consolas"/>
          <w:color w:val="233746"/>
          <w:sz w:val="14"/>
        </w:rPr>
        <w:t>INSERT INTO patients (first_name, last_name, date_of_birth, gender, contact_number, email) VALUES</w:t>
      </w:r>
    </w:p>
    <w:p>
      <w:pPr>
        <w:keepLines/>
        <w:spacing w:before="0" w:after="0" w:line="240" w:lineRule="auto"/>
        <w:ind w:left="115" w:right="58"/>
        <w:widowControl/>
        <w:shd w:fill="F3F6F8"/>
      </w:pPr>
      <w:r>
        <w:rPr>
          <w:rFonts w:ascii="Consolas" w:hAnsi="Consolas"/>
          <w:color w:val="233746"/>
          <w:sz w:val="14"/>
        </w:rPr>
        <w:t>('Arjun', 'das', '1988-05-14', 'Male', '9876543210', 'arjun@example.com'),</w:t>
      </w:r>
    </w:p>
    <w:p>
      <w:pPr>
        <w:keepLines/>
        <w:spacing w:before="0" w:after="0" w:line="240" w:lineRule="auto"/>
        <w:ind w:left="115" w:right="58"/>
        <w:widowControl/>
        <w:shd w:fill="F3F6F8"/>
      </w:pPr>
      <w:r>
        <w:rPr>
          <w:rFonts w:ascii="Consolas" w:hAnsi="Consolas"/>
          <w:color w:val="233746"/>
          <w:sz w:val="14"/>
        </w:rPr>
        <w:t>('julie', 'das', '1985-05-05', 'Female', '9876543211', 'julie@example.com'),</w:t>
      </w:r>
    </w:p>
    <w:p>
      <w:pPr>
        <w:keepLines/>
        <w:spacing w:before="0" w:after="0" w:line="240" w:lineRule="auto"/>
        <w:ind w:left="115" w:right="58"/>
        <w:widowControl/>
        <w:shd w:fill="F3F6F8"/>
      </w:pPr>
      <w:r>
        <w:rPr>
          <w:rFonts w:ascii="Consolas" w:hAnsi="Consolas"/>
          <w:color w:val="233746"/>
          <w:sz w:val="14"/>
        </w:rPr>
        <w:t>('Ankit', 'kumar', '1991-09-09', 'Male', '9778866087', 'ankit@example.com'),</w:t>
      </w:r>
    </w:p>
    <w:p>
      <w:pPr>
        <w:keepLines/>
        <w:spacing w:before="0" w:after="0" w:line="240" w:lineRule="auto"/>
        <w:ind w:left="115" w:right="58"/>
        <w:widowControl/>
        <w:shd w:fill="F3F6F8"/>
      </w:pPr>
      <w:r>
        <w:rPr>
          <w:rFonts w:ascii="Consolas" w:hAnsi="Consolas"/>
          <w:color w:val="233746"/>
          <w:sz w:val="14"/>
        </w:rPr>
        <w:t>('srinivas', 'rao', '1965-09-14', 'Male', '9176543875', 'srinu@example.com'),</w:t>
      </w:r>
    </w:p>
    <w:p>
      <w:pPr>
        <w:keepLines/>
        <w:spacing w:before="0" w:after="0" w:line="240" w:lineRule="auto"/>
        <w:ind w:left="115" w:right="58"/>
        <w:widowControl/>
        <w:shd w:fill="F3F6F8"/>
      </w:pPr>
      <w:r>
        <w:rPr>
          <w:rFonts w:ascii="Consolas" w:hAnsi="Consolas"/>
          <w:color w:val="233746"/>
          <w:sz w:val="14"/>
        </w:rPr>
        <w:t>('kamal', 'hassan', '1980-08-16', 'Male', '9976548645', 'kamal@example.com'),</w:t>
      </w:r>
    </w:p>
    <w:p>
      <w:pPr>
        <w:keepLines/>
        <w:spacing w:before="0" w:after="0" w:line="240" w:lineRule="auto"/>
        <w:ind w:left="115" w:right="58"/>
        <w:widowControl/>
        <w:shd w:fill="F3F6F8"/>
      </w:pPr>
      <w:r>
        <w:rPr>
          <w:rFonts w:ascii="Consolas" w:hAnsi="Consolas"/>
          <w:color w:val="233746"/>
          <w:sz w:val="14"/>
        </w:rPr>
        <w:t>('Soori', 'mandadi', '1977-07-13', 'Male', '9876543777', 'Soori@example.com'),</w:t>
      </w:r>
    </w:p>
    <w:p>
      <w:pPr>
        <w:keepLines/>
        <w:spacing w:before="0" w:after="0" w:line="240" w:lineRule="auto"/>
        <w:ind w:left="115" w:right="58"/>
        <w:widowControl/>
        <w:shd w:fill="F3F6F8"/>
      </w:pPr>
      <w:r>
        <w:rPr>
          <w:rFonts w:ascii="Consolas" w:hAnsi="Consolas"/>
          <w:color w:val="233746"/>
          <w:sz w:val="14"/>
        </w:rPr>
        <w:t>('Suhas', 'Moksha', '1995-01-12', 'Male', '9776548976', 'suhas@example.com'),</w:t>
      </w:r>
    </w:p>
    <w:p>
      <w:pPr>
        <w:keepLines/>
        <w:spacing w:before="0" w:after="0" w:line="240" w:lineRule="auto"/>
        <w:ind w:left="115" w:right="58"/>
        <w:widowControl/>
        <w:shd w:fill="F3F6F8"/>
      </w:pPr>
      <w:r>
        <w:rPr>
          <w:rFonts w:ascii="Consolas" w:hAnsi="Consolas"/>
          <w:color w:val="233746"/>
          <w:sz w:val="14"/>
        </w:rPr>
        <w:t>('brad', 'pitt', '1990-01-20', 'Male', '8076547065', 'bradpitt@example.com'),</w:t>
      </w:r>
    </w:p>
    <w:p>
      <w:pPr>
        <w:keepLines/>
        <w:spacing w:before="0" w:after="0" w:line="240" w:lineRule="auto"/>
        <w:ind w:left="115" w:right="58"/>
        <w:widowControl/>
        <w:shd w:fill="F3F6F8"/>
      </w:pPr>
      <w:r>
        <w:rPr>
          <w:rFonts w:ascii="Consolas" w:hAnsi="Consolas"/>
          <w:color w:val="233746"/>
          <w:sz w:val="14"/>
        </w:rPr>
        <w:t>('steven', 'strange', '1995-05-02', 'Male', '7076548860', 'steven@example.com'),</w:t>
      </w:r>
    </w:p>
    <w:p>
      <w:pPr>
        <w:keepLines/>
        <w:spacing w:before="0" w:after="0" w:line="240" w:lineRule="auto"/>
        <w:ind w:left="115" w:right="58"/>
        <w:widowControl/>
        <w:shd w:fill="F3F6F8"/>
      </w:pPr>
      <w:r>
        <w:rPr>
          <w:rFonts w:ascii="Consolas" w:hAnsi="Consolas"/>
          <w:color w:val="233746"/>
          <w:sz w:val="14"/>
        </w:rPr>
        <w:t>('rock', 'halan', '1988-06-22', 'Male', '71226540980', 'rock@example.com');</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select * from patients;</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 xml:space="preserve">CREATE TABLE doctors ( </w:t>
      </w:r>
    </w:p>
    <w:p>
      <w:pPr>
        <w:keepLines/>
        <w:spacing w:before="0" w:after="0" w:line="240" w:lineRule="auto"/>
        <w:ind w:left="115" w:right="58"/>
        <w:widowControl/>
        <w:shd w:fill="F3F6F8"/>
      </w:pPr>
      <w:r>
        <w:rPr>
          <w:rFonts w:ascii="Consolas" w:hAnsi="Consolas"/>
          <w:color w:val="233746"/>
          <w:sz w:val="14"/>
        </w:rPr>
        <w:t>doctor_id SERIAL PRIMARY KEY,</w:t>
      </w:r>
    </w:p>
    <w:p>
      <w:pPr>
        <w:keepLines/>
        <w:spacing w:before="0" w:after="0" w:line="240" w:lineRule="auto"/>
        <w:ind w:left="115" w:right="58"/>
        <w:widowControl/>
        <w:shd w:fill="F3F6F8"/>
      </w:pPr>
      <w:r>
        <w:rPr>
          <w:rFonts w:ascii="Consolas" w:hAnsi="Consolas"/>
          <w:color w:val="233746"/>
          <w:sz w:val="14"/>
        </w:rPr>
        <w:t xml:space="preserve"> first_name VARCHAR(50) NOT NULL,</w:t>
      </w:r>
    </w:p>
    <w:p>
      <w:pPr>
        <w:keepLines/>
        <w:spacing w:before="0" w:after="0" w:line="240" w:lineRule="auto"/>
        <w:ind w:left="115" w:right="58"/>
        <w:widowControl/>
        <w:shd w:fill="F3F6F8"/>
      </w:pPr>
      <w:r>
        <w:rPr>
          <w:rFonts w:ascii="Consolas" w:hAnsi="Consolas"/>
          <w:color w:val="233746"/>
          <w:sz w:val="14"/>
        </w:rPr>
        <w:t xml:space="preserve"> last_name VARCHAR(50) NOT NULL,</w:t>
      </w:r>
    </w:p>
    <w:p>
      <w:pPr>
        <w:keepLines/>
        <w:spacing w:before="0" w:after="0" w:line="240" w:lineRule="auto"/>
        <w:ind w:left="115" w:right="58"/>
        <w:widowControl/>
        <w:shd w:fill="F3F6F8"/>
      </w:pPr>
      <w:r>
        <w:rPr>
          <w:rFonts w:ascii="Consolas" w:hAnsi="Consolas"/>
          <w:color w:val="233746"/>
          <w:sz w:val="14"/>
        </w:rPr>
        <w:t xml:space="preserve"> specialization VARCHAR(100) NOT NULL,</w:t>
      </w:r>
    </w:p>
    <w:p>
      <w:pPr>
        <w:keepLines/>
        <w:spacing w:before="0" w:after="0" w:line="240" w:lineRule="auto"/>
        <w:ind w:left="115" w:right="58"/>
        <w:widowControl/>
        <w:shd w:fill="F3F6F8"/>
      </w:pPr>
      <w:r>
        <w:rPr>
          <w:rFonts w:ascii="Consolas" w:hAnsi="Consolas"/>
          <w:color w:val="233746"/>
          <w:sz w:val="14"/>
        </w:rPr>
        <w:t xml:space="preserve"> phone_number VARCHAR(15) NOT NULL,</w:t>
      </w:r>
    </w:p>
    <w:p>
      <w:pPr>
        <w:keepLines/>
        <w:spacing w:before="0" w:after="0" w:line="240" w:lineRule="auto"/>
        <w:ind w:left="115" w:right="58"/>
        <w:widowControl/>
        <w:shd w:fill="F3F6F8"/>
      </w:pPr>
      <w:r>
        <w:rPr>
          <w:rFonts w:ascii="Consolas" w:hAnsi="Consolas"/>
          <w:color w:val="233746"/>
          <w:sz w:val="14"/>
        </w:rPr>
        <w:t xml:space="preserve"> email VARCHAR(100) UNIQUE NOT NULL, </w:t>
      </w:r>
    </w:p>
    <w:p>
      <w:pPr>
        <w:keepLines/>
        <w:spacing w:before="0" w:after="0" w:line="240" w:lineRule="auto"/>
        <w:ind w:left="115" w:right="58"/>
        <w:widowControl/>
        <w:shd w:fill="F3F6F8"/>
      </w:pPr>
      <w:r>
        <w:rPr>
          <w:rFonts w:ascii="Consolas" w:hAnsi="Consolas"/>
          <w:color w:val="233746"/>
          <w:sz w:val="14"/>
        </w:rPr>
        <w:t xml:space="preserve">consultation_fee NUMERIC(10, 2) NOT NULL CHECK (consultation_fee &gt;= 0), </w:t>
      </w:r>
    </w:p>
    <w:p>
      <w:pPr>
        <w:keepLines/>
        <w:spacing w:before="0" w:after="0" w:line="240" w:lineRule="auto"/>
        <w:ind w:left="115" w:right="58"/>
        <w:widowControl/>
        <w:shd w:fill="F3F6F8"/>
      </w:pPr>
      <w:r>
        <w:rPr>
          <w:rFonts w:ascii="Consolas" w:hAnsi="Consolas"/>
          <w:color w:val="233746"/>
          <w:sz w:val="14"/>
        </w:rPr>
        <w:t>consulting_start TIME NOT NULL,</w:t>
      </w:r>
    </w:p>
    <w:p>
      <w:pPr>
        <w:keepLines/>
        <w:spacing w:before="0" w:after="0" w:line="240" w:lineRule="auto"/>
        <w:ind w:left="115" w:right="58"/>
        <w:widowControl/>
        <w:shd w:fill="F3F6F8"/>
      </w:pPr>
      <w:r>
        <w:rPr>
          <w:rFonts w:ascii="Consolas" w:hAnsi="Consolas"/>
          <w:color w:val="233746"/>
          <w:sz w:val="14"/>
        </w:rPr>
        <w:t xml:space="preserve"> consulting_end TIME NOT NULL); </w:t>
      </w:r>
    </w:p>
    <w:p>
      <w:pPr>
        <w:keepLines/>
        <w:spacing w:before="0" w:after="0" w:line="240" w:lineRule="auto"/>
        <w:ind w:left="115" w:right="58"/>
        <w:widowControl/>
        <w:shd w:fill="F3F6F8"/>
      </w:pPr>
      <w:r>
        <w:rPr>
          <w:rFonts w:ascii="Consolas" w:hAnsi="Consolas"/>
          <w:color w:val="233746"/>
          <w:sz w:val="14"/>
        </w:rPr>
        <w:t xml:space="preserve">INSERT INTO doctors (first_name, last_name, specialization, phone_number, email, consultation_fee, consulting_start, consulting_end) VALUES </w:t>
      </w:r>
    </w:p>
    <w:p>
      <w:pPr>
        <w:keepLines/>
        <w:spacing w:before="0" w:after="0" w:line="240" w:lineRule="auto"/>
        <w:ind w:left="115" w:right="58"/>
        <w:widowControl/>
        <w:shd w:fill="F3F6F8"/>
      </w:pPr>
      <w:r>
        <w:rPr>
          <w:rFonts w:ascii="Consolas" w:hAnsi="Consolas"/>
          <w:color w:val="233746"/>
          <w:sz w:val="14"/>
        </w:rPr>
        <w:t xml:space="preserve">('Dr. Yash', 'Boppana', 'Cardiology', '9123456789', 'yash@SRhospital.org', 1500.00,'10:00', '12:00'), </w:t>
      </w:r>
    </w:p>
    <w:p>
      <w:pPr>
        <w:keepLines/>
        <w:spacing w:before="0" w:after="0" w:line="240" w:lineRule="auto"/>
        <w:ind w:left="115" w:right="58"/>
        <w:widowControl/>
        <w:shd w:fill="F3F6F8"/>
      </w:pPr>
      <w:r>
        <w:rPr>
          <w:rFonts w:ascii="Consolas" w:hAnsi="Consolas"/>
          <w:color w:val="233746"/>
          <w:sz w:val="14"/>
        </w:rPr>
        <w:t xml:space="preserve">('Dr. Priya', 'Sharma', 'General Medicine', '9123456790', 'priya.sharma@SRhospital.org', 500.00,'09:00', '04:30'), </w:t>
      </w:r>
    </w:p>
    <w:p>
      <w:pPr>
        <w:keepLines/>
        <w:spacing w:before="0" w:after="0" w:line="240" w:lineRule="auto"/>
        <w:ind w:left="115" w:right="58"/>
        <w:widowControl/>
        <w:shd w:fill="F3F6F8"/>
      </w:pPr>
      <w:r>
        <w:rPr>
          <w:rFonts w:ascii="Consolas" w:hAnsi="Consolas"/>
          <w:color w:val="233746"/>
          <w:sz w:val="14"/>
        </w:rPr>
        <w:t xml:space="preserve">('Dr. Sai', 'Boppana', 'ENT', '9123457676', 'Sai@SRhospital.org', 1500.00,'09:30', '02:00'), </w:t>
      </w:r>
    </w:p>
    <w:p>
      <w:pPr>
        <w:keepLines/>
        <w:spacing w:before="0" w:after="0" w:line="240" w:lineRule="auto"/>
        <w:ind w:left="115" w:right="58"/>
        <w:widowControl/>
        <w:shd w:fill="F3F6F8"/>
      </w:pPr>
      <w:r>
        <w:rPr>
          <w:rFonts w:ascii="Consolas" w:hAnsi="Consolas"/>
          <w:color w:val="233746"/>
          <w:sz w:val="14"/>
        </w:rPr>
        <w:t>('Dr. Avanth', 'Kolli', 'Cardiology', '7012456794', 'avanth@SRhospital.org', 1800.00,'10:00', '02:30'),</w:t>
      </w:r>
    </w:p>
    <w:p>
      <w:pPr>
        <w:keepLines/>
        <w:spacing w:before="0" w:after="0" w:line="240" w:lineRule="auto"/>
        <w:ind w:left="115" w:right="58"/>
        <w:widowControl/>
        <w:shd w:fill="F3F6F8"/>
      </w:pPr>
      <w:r>
        <w:rPr>
          <w:rFonts w:ascii="Consolas" w:hAnsi="Consolas"/>
          <w:color w:val="233746"/>
          <w:sz w:val="14"/>
        </w:rPr>
        <w:t xml:space="preserve">('Dr. Arjun', 'Kanth', 'Psychiatry', '9976456796', 'arjun@SRhospital.org', 800.00,'09:30', '3:30'), </w:t>
      </w:r>
    </w:p>
    <w:p>
      <w:pPr>
        <w:keepLines/>
        <w:spacing w:before="0" w:after="0" w:line="240" w:lineRule="auto"/>
        <w:ind w:left="115" w:right="58"/>
        <w:widowControl/>
        <w:shd w:fill="F3F6F8"/>
      </w:pPr>
      <w:r>
        <w:rPr>
          <w:rFonts w:ascii="Consolas" w:hAnsi="Consolas"/>
          <w:color w:val="233746"/>
          <w:sz w:val="14"/>
        </w:rPr>
        <w:t xml:space="preserve">('Dr. Siva', 'Ganga', 'Neurology', '9123476543', 'siva@SRhospital.org', 700.00,'09:00', '01:00'), </w:t>
      </w:r>
    </w:p>
    <w:p>
      <w:pPr>
        <w:keepLines/>
        <w:spacing w:before="0" w:after="0" w:line="240" w:lineRule="auto"/>
        <w:ind w:left="115" w:right="58"/>
        <w:widowControl/>
        <w:shd w:fill="F3F6F8"/>
      </w:pPr>
      <w:r>
        <w:rPr>
          <w:rFonts w:ascii="Consolas" w:hAnsi="Consolas"/>
          <w:color w:val="233746"/>
          <w:sz w:val="14"/>
        </w:rPr>
        <w:t xml:space="preserve">('Dr. Vinay', 'Pallikona', 'General Medicine', '9123456790', 'priya.sharma@hospital.org', 600.00,'09:00', '4:30'); </w:t>
      </w:r>
    </w:p>
    <w:p>
      <w:pPr>
        <w:keepLines/>
        <w:spacing w:before="0" w:after="0" w:line="240" w:lineRule="auto"/>
        <w:ind w:left="115" w:right="58"/>
        <w:widowControl/>
        <w:shd w:fill="F3F6F8"/>
      </w:pPr>
      <w:r>
        <w:rPr>
          <w:rFonts w:ascii="Consolas" w:hAnsi="Consolas"/>
          <w:color w:val="233746"/>
          <w:sz w:val="14"/>
        </w:rPr>
        <w:t>select *from doctors;</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CREATE TABLE appointments (</w:t>
      </w:r>
    </w:p>
    <w:p>
      <w:pPr>
        <w:keepLines/>
        <w:spacing w:before="0" w:after="0" w:line="240" w:lineRule="auto"/>
        <w:ind w:left="115" w:right="58"/>
        <w:widowControl/>
        <w:shd w:fill="F3F6F8"/>
      </w:pPr>
      <w:r>
        <w:rPr>
          <w:rFonts w:ascii="Consolas" w:hAnsi="Consolas"/>
          <w:color w:val="233746"/>
          <w:sz w:val="14"/>
        </w:rPr>
        <w:t xml:space="preserve">    appointment_id SERIAL PRIMARY KEY,</w:t>
      </w:r>
    </w:p>
    <w:p>
      <w:pPr>
        <w:keepLines/>
        <w:spacing w:before="0" w:after="0" w:line="240" w:lineRule="auto"/>
        <w:ind w:left="115" w:right="58"/>
        <w:widowControl/>
        <w:shd w:fill="F3F6F8"/>
      </w:pPr>
      <w:r>
        <w:rPr>
          <w:rFonts w:ascii="Consolas" w:hAnsi="Consolas"/>
          <w:color w:val="233746"/>
          <w:sz w:val="14"/>
        </w:rPr>
        <w:t xml:space="preserve">    patient_id INT NOT NULL REFERENCES patients(patient_id) ON DELETE CASCADE,</w:t>
      </w:r>
    </w:p>
    <w:p>
      <w:pPr>
        <w:keepLines/>
        <w:spacing w:before="0" w:after="0" w:line="240" w:lineRule="auto"/>
        <w:ind w:left="115" w:right="58"/>
        <w:widowControl/>
        <w:shd w:fill="F3F6F8"/>
      </w:pPr>
      <w:r>
        <w:rPr>
          <w:rFonts w:ascii="Consolas" w:hAnsi="Consolas"/>
          <w:color w:val="233746"/>
          <w:sz w:val="14"/>
        </w:rPr>
        <w:t xml:space="preserve">    doctor_id INT NOT NULL REFERENCES doctors(doctor_id) ON DELETE RESTRICT,</w:t>
      </w:r>
    </w:p>
    <w:p>
      <w:pPr>
        <w:keepLines/>
        <w:spacing w:before="0" w:after="0" w:line="240" w:lineRule="auto"/>
        <w:ind w:left="115" w:right="58"/>
        <w:widowControl/>
        <w:shd w:fill="F3F6F8"/>
      </w:pPr>
      <w:r>
        <w:rPr>
          <w:rFonts w:ascii="Consolas" w:hAnsi="Consolas"/>
          <w:color w:val="233746"/>
          <w:sz w:val="14"/>
        </w:rPr>
        <w:t xml:space="preserve">    appointment_date TIMESTAMP NOT NULL,</w:t>
      </w:r>
    </w:p>
    <w:p>
      <w:pPr>
        <w:keepLines/>
        <w:spacing w:before="0" w:after="0" w:line="240" w:lineRule="auto"/>
        <w:ind w:left="115" w:right="58"/>
        <w:widowControl/>
        <w:shd w:fill="F3F6F8"/>
      </w:pPr>
      <w:r>
        <w:rPr>
          <w:rFonts w:ascii="Consolas" w:hAnsi="Consolas"/>
          <w:color w:val="233746"/>
          <w:sz w:val="14"/>
        </w:rPr>
        <w:t xml:space="preserve">    status VARCHAR(20) DEFAULT 'Scheduled' CHECK (status IN ('Scheduled', 'Completed', 'Cancelled', 'No-Show')),</w:t>
      </w:r>
    </w:p>
    <w:p>
      <w:pPr>
        <w:keepLines/>
        <w:spacing w:before="0" w:after="0" w:line="240" w:lineRule="auto"/>
        <w:ind w:left="115" w:right="58"/>
        <w:widowControl/>
        <w:shd w:fill="F3F6F8"/>
      </w:pPr>
      <w:r>
        <w:rPr>
          <w:rFonts w:ascii="Consolas" w:hAnsi="Consolas"/>
          <w:color w:val="233746"/>
          <w:sz w:val="14"/>
        </w:rPr>
        <w:t xml:space="preserve">    reason_for_visit TEXT,</w:t>
      </w:r>
    </w:p>
    <w:p>
      <w:pPr/>
      <w:r>
        <w:t xml:space="preserve">    -- Starts as []; populated from linked pharmacy rows by the UPDATE below after pharmacy is loaded.</w:t>
      </w:r>
    </w:p>
    <w:p>
      <w:pPr>
        <w:keepLines/>
        <w:spacing w:before="0" w:after="0" w:line="240" w:lineRule="auto"/>
        <w:ind w:left="115" w:right="58"/>
        <w:widowControl/>
        <w:shd w:fill="F3F6F8"/>
      </w:pPr>
      <w:r>
        <w:rPr>
          <w:rFonts w:ascii="Consolas" w:hAnsi="Consolas"/>
          <w:color w:val="233746"/>
          <w:sz w:val="14"/>
        </w:rPr>
        <w:t xml:space="preserve">    prescription JSONB NOT NULL DEFAULT '[]'::jsonb CHECK (jsonb_typeof(prescription) = 'array'),</w:t>
      </w:r>
    </w:p>
    <w:p>
      <w:pPr>
        <w:keepLines/>
        <w:spacing w:before="0" w:after="0" w:line="240" w:lineRule="auto"/>
        <w:ind w:left="115" w:right="58"/>
        <w:widowControl/>
        <w:shd w:fill="F3F6F8"/>
      </w:pPr>
      <w:r>
        <w:rPr>
          <w:rFonts w:ascii="Consolas" w:hAnsi="Consolas"/>
          <w:color w:val="233746"/>
          <w:sz w:val="14"/>
        </w:rPr>
        <w:t xml:space="preserve">    created_at TIMESTAMP DEFAULT CURRENT_TIMESTAMP</w:t>
      </w:r>
    </w:p>
    <w:p>
      <w:pPr>
        <w:keepLines/>
        <w:spacing w:before="0" w:after="0" w:line="240" w:lineRule="auto"/>
        <w:ind w:left="115" w:right="58"/>
        <w:widowControl/>
        <w:shd w:fill="F3F6F8"/>
      </w:pPr>
      <w:r>
        <w:rPr>
          <w:rFonts w:ascii="Consolas" w:hAnsi="Consolas"/>
          <w:color w:val="233746"/>
          <w:sz w:val="14"/>
        </w:rPr>
        <w:t>);</w:t>
      </w:r>
    </w:p>
    <w:p>
      <w:pPr>
        <w:keepLines/>
        <w:spacing w:before="0" w:after="0" w:line="240" w:lineRule="auto"/>
        <w:ind w:left="115" w:right="58"/>
        <w:widowControl/>
        <w:shd w:fill="F3F6F8"/>
      </w:pPr>
      <w:r>
        <w:rPr>
          <w:rFonts w:ascii="Consolas" w:hAnsi="Consolas"/>
          <w:color w:val="233746"/>
          <w:sz w:val="14"/>
        </w:rPr>
        <w:t>-- For an existing database, run Hospital360_add_prescription_column.sql instead of rerunning this full setup.</w:t>
      </w:r>
    </w:p>
    <w:p>
      <w:pPr>
        <w:keepLines/>
        <w:spacing w:before="0" w:after="0" w:line="240" w:lineRule="auto"/>
        <w:ind w:left="115" w:right="58"/>
        <w:widowControl/>
        <w:shd w:fill="F3F6F8"/>
      </w:pPr>
      <w:r>
        <w:rPr>
          <w:rFonts w:ascii="Consolas" w:hAnsi="Consolas"/>
          <w:color w:val="233746"/>
          <w:sz w:val="14"/>
        </w:rPr>
        <w:t>-- In this fresh setup the column already exists; the following line safely does nothing.</w:t>
      </w:r>
    </w:p>
    <w:p>
      <w:pPr>
        <w:keepLines/>
        <w:spacing w:before="0" w:after="0" w:line="240" w:lineRule="auto"/>
        <w:ind w:left="115" w:right="58"/>
        <w:widowControl/>
        <w:shd w:fill="F3F6F8"/>
      </w:pPr>
      <w:r>
        <w:rPr>
          <w:rFonts w:ascii="Consolas" w:hAnsi="Consolas"/>
          <w:color w:val="233746"/>
          <w:sz w:val="14"/>
        </w:rPr>
        <w:t>ALTER TABLE appointments</w:t>
      </w:r>
    </w:p>
    <w:p>
      <w:pPr>
        <w:keepLines/>
        <w:spacing w:before="0" w:after="0" w:line="240" w:lineRule="auto"/>
        <w:ind w:left="115" w:right="58"/>
        <w:widowControl/>
        <w:shd w:fill="F3F6F8"/>
      </w:pPr>
      <w:r>
        <w:rPr>
          <w:rFonts w:ascii="Consolas" w:hAnsi="Consolas"/>
          <w:color w:val="233746"/>
          <w:sz w:val="14"/>
        </w:rPr>
        <w:t xml:space="preserve">    ADD COLUMN IF NOT EXISTS prescription JSONB NOT NULL DEFAULT '[]'::jsonb</w:t>
      </w:r>
    </w:p>
    <w:p>
      <w:pPr>
        <w:keepLines/>
        <w:spacing w:before="0" w:after="0" w:line="240" w:lineRule="auto"/>
        <w:ind w:left="115" w:right="58"/>
        <w:widowControl/>
        <w:shd w:fill="F3F6F8"/>
      </w:pPr>
      <w:r>
        <w:rPr>
          <w:rFonts w:ascii="Consolas" w:hAnsi="Consolas"/>
          <w:color w:val="233746"/>
          <w:sz w:val="14"/>
        </w:rPr>
        <w:t xml:space="preserve">    CHECK (jsonb_typeof(prescription) = 'array');</w:t>
      </w:r>
    </w:p>
    <w:p>
      <w:pPr>
        <w:keepLines/>
        <w:spacing w:before="0" w:after="0" w:line="240" w:lineRule="auto"/>
        <w:ind w:left="115" w:right="58"/>
        <w:widowControl/>
        <w:shd w:fill="F3F6F8"/>
      </w:pPr>
      <w:r>
        <w:rPr>
          <w:rFonts w:ascii="Consolas" w:hAnsi="Consolas"/>
          <w:color w:val="233746"/>
          <w:sz w:val="14"/>
        </w:rPr>
        <w:t>INSERT INTO appointments (patient_id, doctor_id, appointment_date, status, reason_for_visit) VALUES</w:t>
      </w:r>
    </w:p>
    <w:p>
      <w:pPr>
        <w:keepLines/>
        <w:spacing w:before="0" w:after="0" w:line="240" w:lineRule="auto"/>
        <w:ind w:left="115" w:right="58"/>
        <w:widowControl/>
        <w:shd w:fill="F3F6F8"/>
      </w:pPr>
      <w:r>
        <w:rPr>
          <w:rFonts w:ascii="Consolas" w:hAnsi="Consolas"/>
          <w:color w:val="233746"/>
          <w:sz w:val="14"/>
        </w:rPr>
        <w:t>(1, 1, '2026-09-12 10:00:00', 'Completed', 'Chest discomfort and routine checkup'),</w:t>
      </w:r>
    </w:p>
    <w:p>
      <w:pPr>
        <w:keepLines/>
        <w:spacing w:before="0" w:after="0" w:line="240" w:lineRule="auto"/>
        <w:ind w:left="115" w:right="58"/>
        <w:widowControl/>
        <w:shd w:fill="F3F6F8"/>
      </w:pPr>
      <w:r>
        <w:rPr>
          <w:rFonts w:ascii="Consolas" w:hAnsi="Consolas"/>
          <w:color w:val="233746"/>
          <w:sz w:val="14"/>
        </w:rPr>
        <w:t>(3, 3, '2026-02-01 11:30:00', 'Completed', 'Ear infecton and tinnitus'),</w:t>
      </w:r>
    </w:p>
    <w:p>
      <w:pPr>
        <w:keepLines/>
        <w:spacing w:before="0" w:after="0" w:line="240" w:lineRule="auto"/>
        <w:ind w:left="115" w:right="58"/>
        <w:widowControl/>
        <w:shd w:fill="F3F6F8"/>
      </w:pPr>
      <w:r>
        <w:rPr>
          <w:rFonts w:ascii="Consolas" w:hAnsi="Consolas"/>
          <w:color w:val="233746"/>
          <w:sz w:val="14"/>
        </w:rPr>
        <w:t>(1, 1, '2026-02-11 11:00:00', 'Scheduled', 'Blocked arteries '),</w:t>
      </w:r>
    </w:p>
    <w:p>
      <w:pPr>
        <w:keepLines/>
        <w:spacing w:before="0" w:after="0" w:line="240" w:lineRule="auto"/>
        <w:ind w:left="115" w:right="58"/>
        <w:widowControl/>
        <w:shd w:fill="F3F6F8"/>
      </w:pPr>
      <w:r>
        <w:rPr>
          <w:rFonts w:ascii="Consolas" w:hAnsi="Consolas"/>
          <w:color w:val="233746"/>
          <w:sz w:val="14"/>
        </w:rPr>
        <w:t>(3, 3, '2026-05-09 09:00:00', 'Completed', 'Hearing Loss and cold'),</w:t>
      </w:r>
    </w:p>
    <w:p>
      <w:pPr>
        <w:keepLines/>
        <w:spacing w:before="0" w:after="0" w:line="240" w:lineRule="auto"/>
        <w:ind w:left="115" w:right="58"/>
        <w:widowControl/>
        <w:shd w:fill="F3F6F8"/>
      </w:pPr>
      <w:r>
        <w:rPr>
          <w:rFonts w:ascii="Consolas" w:hAnsi="Consolas"/>
          <w:color w:val="233746"/>
          <w:sz w:val="14"/>
        </w:rPr>
        <w:t>(4, 4, '2026-07-10 10:40:00', 'Scheduled', 'Codition affecting the heart'),</w:t>
      </w:r>
    </w:p>
    <w:p>
      <w:pPr>
        <w:keepLines/>
        <w:spacing w:before="0" w:after="0" w:line="240" w:lineRule="auto"/>
        <w:ind w:left="115" w:right="58"/>
        <w:widowControl/>
        <w:shd w:fill="F3F6F8"/>
      </w:pPr>
      <w:r>
        <w:rPr>
          <w:rFonts w:ascii="Consolas" w:hAnsi="Consolas"/>
          <w:color w:val="233746"/>
          <w:sz w:val="14"/>
        </w:rPr>
        <w:t>(5, 5, '2026-08-16 02:30:00', 'Completed', 'Severe headache and bad dreams'),</w:t>
      </w:r>
    </w:p>
    <w:p>
      <w:pPr>
        <w:keepLines/>
        <w:spacing w:before="0" w:after="0" w:line="240" w:lineRule="auto"/>
        <w:ind w:left="115" w:right="58"/>
        <w:widowControl/>
        <w:shd w:fill="F3F6F8"/>
      </w:pPr>
      <w:r>
        <w:rPr>
          <w:rFonts w:ascii="Consolas" w:hAnsi="Consolas"/>
          <w:color w:val="233746"/>
          <w:sz w:val="14"/>
        </w:rPr>
        <w:t>(6, 6, '2026-01-06 04:0:00', 'Completed', 'Hand tremor and muscle contraction'),</w:t>
      </w:r>
    </w:p>
    <w:p>
      <w:pPr>
        <w:keepLines/>
        <w:spacing w:before="0" w:after="0" w:line="240" w:lineRule="auto"/>
        <w:ind w:left="115" w:right="58"/>
        <w:widowControl/>
        <w:shd w:fill="F3F6F8"/>
      </w:pPr>
      <w:r>
        <w:rPr>
          <w:rFonts w:ascii="Consolas" w:hAnsi="Consolas"/>
          <w:color w:val="233746"/>
          <w:sz w:val="14"/>
        </w:rPr>
        <w:t>(7, 7, '2026-03-18 10:30:00', 'Scheduled', 'Fever and Cold'),</w:t>
      </w:r>
    </w:p>
    <w:p>
      <w:pPr>
        <w:keepLines/>
        <w:spacing w:before="0" w:after="0" w:line="240" w:lineRule="auto"/>
        <w:ind w:left="115" w:right="58"/>
        <w:widowControl/>
        <w:shd w:fill="F3F6F8"/>
      </w:pPr>
      <w:r>
        <w:rPr>
          <w:rFonts w:ascii="Consolas" w:hAnsi="Consolas"/>
          <w:color w:val="233746"/>
          <w:sz w:val="14"/>
        </w:rPr>
        <w:t>(1, 1, '2026-05-11 3:00:00', 'Completed', 'Irregular heart beats'),</w:t>
      </w:r>
    </w:p>
    <w:p>
      <w:pPr>
        <w:keepLines/>
        <w:spacing w:before="0" w:after="0" w:line="240" w:lineRule="auto"/>
        <w:ind w:left="115" w:right="58"/>
        <w:widowControl/>
        <w:shd w:fill="F3F6F8"/>
      </w:pPr>
      <w:r>
        <w:rPr>
          <w:rFonts w:ascii="Consolas" w:hAnsi="Consolas"/>
          <w:color w:val="233746"/>
          <w:sz w:val="14"/>
        </w:rPr>
        <w:t>(1, 1, '2026-06-14 2:30:00', 'Completed', 'Arrythmia');</w:t>
      </w:r>
    </w:p>
    <w:p>
      <w:pPr>
        <w:keepLines/>
        <w:spacing w:before="0" w:after="0" w:line="240" w:lineRule="auto"/>
        <w:ind w:left="115" w:right="58"/>
        <w:widowControl/>
        <w:shd w:fill="F3F6F8"/>
      </w:pPr>
      <w:r>
        <w:rPr>
          <w:rFonts w:ascii="Consolas" w:hAnsi="Consolas"/>
          <w:color w:val="233746"/>
          <w:sz w:val="14"/>
        </w:rPr>
        <w:t>select * from appointments;</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CREATE TABLE billing (</w:t>
      </w:r>
    </w:p>
    <w:p>
      <w:pPr>
        <w:keepLines/>
        <w:spacing w:before="0" w:after="0" w:line="240" w:lineRule="auto"/>
        <w:ind w:left="115" w:right="58"/>
        <w:widowControl/>
        <w:shd w:fill="F3F6F8"/>
      </w:pPr>
      <w:r>
        <w:rPr>
          <w:rFonts w:ascii="Consolas" w:hAnsi="Consolas"/>
          <w:color w:val="233746"/>
          <w:sz w:val="14"/>
        </w:rPr>
        <w:t xml:space="preserve">    bill_id SERIAL PRIMARY KEY,</w:t>
      </w:r>
    </w:p>
    <w:p>
      <w:pPr>
        <w:keepLines/>
        <w:spacing w:before="0" w:after="0" w:line="240" w:lineRule="auto"/>
        <w:ind w:left="115" w:right="58"/>
        <w:widowControl/>
        <w:shd w:fill="F3F6F8"/>
      </w:pPr>
      <w:r>
        <w:rPr>
          <w:rFonts w:ascii="Consolas" w:hAnsi="Consolas"/>
          <w:color w:val="233746"/>
          <w:sz w:val="14"/>
        </w:rPr>
        <w:t xml:space="preserve">    appointment_id INT UNIQUE NOT NULL REFERENCES appointments(appointment_id) ON DELETE CASCADE,</w:t>
      </w:r>
    </w:p>
    <w:p>
      <w:pPr>
        <w:keepLines/>
        <w:spacing w:before="0" w:after="0" w:line="240" w:lineRule="auto"/>
        <w:ind w:left="115" w:right="58"/>
        <w:widowControl/>
        <w:shd w:fill="F3F6F8"/>
      </w:pPr>
      <w:r>
        <w:rPr>
          <w:rFonts w:ascii="Consolas" w:hAnsi="Consolas"/>
          <w:color w:val="233746"/>
          <w:sz w:val="14"/>
        </w:rPr>
        <w:t xml:space="preserve">    patient_id INT NOT NULL REFERENCES patients(patient_id) ON DELETE CASCADE,</w:t>
      </w:r>
    </w:p>
    <w:p>
      <w:pPr>
        <w:keepLines/>
        <w:spacing w:before="0" w:after="0" w:line="240" w:lineRule="auto"/>
        <w:ind w:left="115" w:right="58"/>
        <w:widowControl/>
        <w:shd w:fill="F3F6F8"/>
      </w:pPr>
      <w:r>
        <w:rPr>
          <w:rFonts w:ascii="Consolas" w:hAnsi="Consolas"/>
          <w:color w:val="233746"/>
          <w:sz w:val="14"/>
        </w:rPr>
        <w:t xml:space="preserve">    total_amount NUMERIC(10, 2) NOT NULL CHECK (total_amount &gt;= 0),</w:t>
      </w:r>
    </w:p>
    <w:p>
      <w:pPr>
        <w:keepLines/>
        <w:spacing w:before="0" w:after="0" w:line="240" w:lineRule="auto"/>
        <w:ind w:left="115" w:right="58"/>
        <w:widowControl/>
        <w:shd w:fill="F3F6F8"/>
      </w:pPr>
      <w:r>
        <w:rPr>
          <w:rFonts w:ascii="Consolas" w:hAnsi="Consolas"/>
          <w:color w:val="233746"/>
          <w:sz w:val="14"/>
        </w:rPr>
        <w:t xml:space="preserve">    payment_status VARCHAR(20) DEFAULT 'Pending' CHECK (payment_status IN ('Pending', 'Paid', 'Refunded')),</w:t>
      </w:r>
    </w:p>
    <w:p>
      <w:pPr>
        <w:keepLines/>
        <w:spacing w:before="0" w:after="0" w:line="240" w:lineRule="auto"/>
        <w:ind w:left="115" w:right="58"/>
        <w:widowControl/>
        <w:shd w:fill="F3F6F8"/>
      </w:pPr>
      <w:r>
        <w:rPr>
          <w:rFonts w:ascii="Consolas" w:hAnsi="Consolas"/>
          <w:color w:val="233746"/>
          <w:sz w:val="14"/>
        </w:rPr>
        <w:t xml:space="preserve">    payment_method VARCHAR(30) CHECK (payment_method IN ('Cash', 'Card', 'UPI', 'Insurance')),</w:t>
      </w:r>
    </w:p>
    <w:p>
      <w:pPr>
        <w:keepLines/>
        <w:spacing w:before="0" w:after="0" w:line="240" w:lineRule="auto"/>
        <w:ind w:left="115" w:right="58"/>
        <w:widowControl/>
        <w:shd w:fill="F3F6F8"/>
      </w:pPr>
      <w:r>
        <w:rPr>
          <w:rFonts w:ascii="Consolas" w:hAnsi="Consolas"/>
          <w:color w:val="233746"/>
          <w:sz w:val="14"/>
        </w:rPr>
        <w:t xml:space="preserve">    billing_date TIMESTAMP DEFAULT CURRENT_TIMESTAMP</w:t>
      </w:r>
    </w:p>
    <w:p>
      <w:pPr>
        <w:keepLines/>
        <w:spacing w:before="0" w:after="0" w:line="240" w:lineRule="auto"/>
        <w:ind w:left="115" w:right="58"/>
        <w:widowControl/>
        <w:shd w:fill="F3F6F8"/>
      </w:pPr>
      <w:r>
        <w:rPr>
          <w:rFonts w:ascii="Consolas" w:hAnsi="Consolas"/>
          <w:color w:val="233746"/>
          <w:sz w:val="14"/>
        </w:rPr>
        <w:t>);</w:t>
      </w:r>
    </w:p>
    <w:p>
      <w:pPr>
        <w:keepLines/>
        <w:spacing w:before="0" w:after="0" w:line="240" w:lineRule="auto"/>
        <w:ind w:left="115" w:right="58"/>
        <w:widowControl/>
        <w:shd w:fill="F3F6F8"/>
      </w:pPr>
      <w:r>
        <w:rPr>
          <w:rFonts w:ascii="Consolas" w:hAnsi="Consolas"/>
          <w:color w:val="233746"/>
          <w:sz w:val="14"/>
        </w:rPr>
        <w:t>INSERT INTO billing (appointment_id, patient_id, total_amount, payment_status, payment_method) VALUES</w:t>
      </w:r>
    </w:p>
    <w:p>
      <w:pPr>
        <w:keepLines/>
        <w:spacing w:before="0" w:after="0" w:line="240" w:lineRule="auto"/>
        <w:ind w:left="115" w:right="58"/>
        <w:widowControl/>
        <w:shd w:fill="F3F6F8"/>
      </w:pPr>
      <w:r>
        <w:rPr>
          <w:rFonts w:ascii="Consolas" w:hAnsi="Consolas"/>
          <w:color w:val="233746"/>
          <w:sz w:val="14"/>
        </w:rPr>
        <w:t>(2, 2, 5000.00, 'Paid', 'UPI'),</w:t>
      </w:r>
    </w:p>
    <w:p>
      <w:pPr>
        <w:keepLines/>
        <w:spacing w:before="0" w:after="0" w:line="240" w:lineRule="auto"/>
        <w:ind w:left="115" w:right="58"/>
        <w:widowControl/>
        <w:shd w:fill="F3F6F8"/>
      </w:pPr>
      <w:r>
        <w:rPr>
          <w:rFonts w:ascii="Consolas" w:hAnsi="Consolas"/>
          <w:color w:val="233746"/>
          <w:sz w:val="14"/>
        </w:rPr>
        <w:t>(1, 6, 1500.00, 'Pending', 'Cash'),</w:t>
      </w:r>
    </w:p>
    <w:p>
      <w:pPr>
        <w:keepLines/>
        <w:spacing w:before="0" w:after="0" w:line="240" w:lineRule="auto"/>
        <w:ind w:left="115" w:right="58"/>
        <w:widowControl/>
        <w:shd w:fill="F3F6F8"/>
      </w:pPr>
      <w:r>
        <w:rPr>
          <w:rFonts w:ascii="Consolas" w:hAnsi="Consolas"/>
          <w:color w:val="233746"/>
          <w:sz w:val="14"/>
        </w:rPr>
        <w:t>(4, 3, 2600.00, 'Paid', 'UPI'),</w:t>
      </w:r>
    </w:p>
    <w:p>
      <w:pPr>
        <w:keepLines/>
        <w:spacing w:before="0" w:after="0" w:line="240" w:lineRule="auto"/>
        <w:ind w:left="115" w:right="58"/>
        <w:widowControl/>
        <w:shd w:fill="F3F6F8"/>
      </w:pPr>
      <w:r>
        <w:rPr>
          <w:rFonts w:ascii="Consolas" w:hAnsi="Consolas"/>
          <w:color w:val="233746"/>
          <w:sz w:val="14"/>
        </w:rPr>
        <w:t>(8, 7, 1400.00, 'Paid', 'UPI'),</w:t>
      </w:r>
    </w:p>
    <w:p>
      <w:pPr>
        <w:keepLines/>
        <w:spacing w:before="0" w:after="0" w:line="240" w:lineRule="auto"/>
        <w:ind w:left="115" w:right="58"/>
        <w:widowControl/>
        <w:shd w:fill="F3F6F8"/>
      </w:pPr>
      <w:r>
        <w:rPr>
          <w:rFonts w:ascii="Consolas" w:hAnsi="Consolas"/>
          <w:color w:val="233746"/>
          <w:sz w:val="14"/>
        </w:rPr>
        <w:t>(9, 10, 5000.00, 'Pending', 'Cash'),</w:t>
      </w:r>
    </w:p>
    <w:p>
      <w:pPr>
        <w:keepLines/>
        <w:spacing w:before="0" w:after="0" w:line="240" w:lineRule="auto"/>
        <w:ind w:left="115" w:right="58"/>
        <w:widowControl/>
        <w:shd w:fill="F3F6F8"/>
      </w:pPr>
      <w:r>
        <w:rPr>
          <w:rFonts w:ascii="Consolas" w:hAnsi="Consolas"/>
          <w:color w:val="233746"/>
          <w:sz w:val="14"/>
        </w:rPr>
        <w:t>(3, 1, 7000.00, 'Paid', 'UPI'),</w:t>
      </w:r>
    </w:p>
    <w:p>
      <w:pPr>
        <w:keepLines/>
        <w:spacing w:before="0" w:after="0" w:line="240" w:lineRule="auto"/>
        <w:ind w:left="115" w:right="58"/>
        <w:widowControl/>
        <w:shd w:fill="F3F6F8"/>
      </w:pPr>
      <w:r>
        <w:rPr>
          <w:rFonts w:ascii="Consolas" w:hAnsi="Consolas"/>
          <w:color w:val="233746"/>
          <w:sz w:val="14"/>
        </w:rPr>
        <w:t>(5, 5, 12000.00, 'Paid', 'UPI'),</w:t>
      </w:r>
    </w:p>
    <w:p>
      <w:pPr>
        <w:keepLines/>
        <w:spacing w:before="0" w:after="0" w:line="240" w:lineRule="auto"/>
        <w:ind w:left="115" w:right="58"/>
        <w:widowControl/>
        <w:shd w:fill="F3F6F8"/>
      </w:pPr>
      <w:r>
        <w:rPr>
          <w:rFonts w:ascii="Consolas" w:hAnsi="Consolas"/>
          <w:color w:val="233746"/>
          <w:sz w:val="14"/>
        </w:rPr>
        <w:t>(10, 4, 5500.00, 'Pending', 'Cash'),</w:t>
      </w:r>
    </w:p>
    <w:p>
      <w:pPr>
        <w:keepLines/>
        <w:spacing w:before="0" w:after="0" w:line="240" w:lineRule="auto"/>
        <w:ind w:left="115" w:right="58"/>
        <w:widowControl/>
        <w:shd w:fill="F3F6F8"/>
      </w:pPr>
      <w:r>
        <w:rPr>
          <w:rFonts w:ascii="Consolas" w:hAnsi="Consolas"/>
          <w:color w:val="233746"/>
          <w:sz w:val="14"/>
        </w:rPr>
        <w:t>(6, 8, 5800.00, 'Paid', 'UPI'),</w:t>
      </w:r>
    </w:p>
    <w:p>
      <w:pPr>
        <w:keepLines/>
        <w:spacing w:before="0" w:after="0" w:line="240" w:lineRule="auto"/>
        <w:ind w:left="115" w:right="58"/>
        <w:widowControl/>
        <w:shd w:fill="F3F6F8"/>
      </w:pPr>
      <w:r>
        <w:rPr>
          <w:rFonts w:ascii="Consolas" w:hAnsi="Consolas"/>
          <w:color w:val="233746"/>
          <w:sz w:val="14"/>
        </w:rPr>
        <w:t>(7, 10, 8000.00, 'Paid', 'Cash');</w:t>
      </w:r>
    </w:p>
    <w:p>
      <w:pPr>
        <w:keepLines/>
        <w:spacing w:before="0" w:after="0" w:line="240" w:lineRule="auto"/>
        <w:ind w:left="115" w:right="58"/>
        <w:widowControl/>
        <w:shd w:fill="F3F6F8"/>
      </w:pPr>
      <w:r>
        <w:rPr>
          <w:rFonts w:ascii="Consolas" w:hAnsi="Consolas"/>
          <w:color w:val="233746"/>
          <w:sz w:val="14"/>
        </w:rPr>
        <w:t>select * from billing;</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CREATE TABLE department_services (</w:t>
      </w:r>
    </w:p>
    <w:p>
      <w:pPr>
        <w:keepLines/>
        <w:spacing w:before="0" w:after="0" w:line="240" w:lineRule="auto"/>
        <w:ind w:left="115" w:right="58"/>
        <w:widowControl/>
        <w:shd w:fill="F3F6F8"/>
      </w:pPr>
      <w:r>
        <w:rPr>
          <w:rFonts w:ascii="Consolas" w:hAnsi="Consolas"/>
          <w:color w:val="233746"/>
          <w:sz w:val="14"/>
        </w:rPr>
        <w:t xml:space="preserve">    service_id SERIAL PRIMARY KEY,</w:t>
      </w:r>
    </w:p>
    <w:p>
      <w:pPr>
        <w:keepLines/>
        <w:spacing w:before="0" w:after="0" w:line="240" w:lineRule="auto"/>
        <w:ind w:left="115" w:right="58"/>
        <w:widowControl/>
        <w:shd w:fill="F3F6F8"/>
      </w:pPr>
      <w:r>
        <w:rPr>
          <w:rFonts w:ascii="Consolas" w:hAnsi="Consolas"/>
          <w:color w:val="233746"/>
          <w:sz w:val="14"/>
        </w:rPr>
        <w:t xml:space="preserve">    department_id INT NOT NULL,</w:t>
      </w:r>
    </w:p>
    <w:p>
      <w:pPr>
        <w:keepLines/>
        <w:spacing w:before="0" w:after="0" w:line="240" w:lineRule="auto"/>
        <w:ind w:left="115" w:right="58"/>
        <w:widowControl/>
        <w:shd w:fill="F3F6F8"/>
      </w:pPr>
      <w:r>
        <w:rPr>
          <w:rFonts w:ascii="Consolas" w:hAnsi="Consolas"/>
          <w:color w:val="233746"/>
          <w:sz w:val="14"/>
        </w:rPr>
        <w:t xml:space="preserve">    service_name VARCHAR(150) NOT NULL,</w:t>
      </w:r>
    </w:p>
    <w:p>
      <w:pPr>
        <w:keepLines/>
        <w:spacing w:before="0" w:after="0" w:line="240" w:lineRule="auto"/>
        <w:ind w:left="115" w:right="58"/>
        <w:widowControl/>
        <w:shd w:fill="F3F6F8"/>
      </w:pPr>
      <w:r>
        <w:rPr>
          <w:rFonts w:ascii="Consolas" w:hAnsi="Consolas"/>
          <w:color w:val="233746"/>
          <w:sz w:val="14"/>
        </w:rPr>
        <w:t xml:space="preserve">    service_type VARCHAR(30) NOT NULL CHECK (service_type IN ('TEST', 'CONSULTATION', 'TREATMENT', 'PROCEDURE')),</w:t>
      </w:r>
    </w:p>
    <w:p>
      <w:pPr>
        <w:keepLines/>
        <w:spacing w:before="0" w:after="0" w:line="240" w:lineRule="auto"/>
        <w:ind w:left="115" w:right="58"/>
        <w:widowControl/>
        <w:shd w:fill="F3F6F8"/>
      </w:pPr>
      <w:r>
        <w:rPr>
          <w:rFonts w:ascii="Consolas" w:hAnsi="Consolas"/>
          <w:color w:val="233746"/>
          <w:sz w:val="14"/>
        </w:rPr>
        <w:t xml:space="preserve">    price NUMERIC(10, 2) NOT NULL CHECK (price &gt;= 0)</w:t>
      </w:r>
    </w:p>
    <w:p>
      <w:pPr>
        <w:keepLines/>
        <w:spacing w:before="0" w:after="0" w:line="240" w:lineRule="auto"/>
        <w:ind w:left="115" w:right="58"/>
        <w:widowControl/>
        <w:shd w:fill="F3F6F8"/>
      </w:pPr>
      <w:r>
        <w:rPr>
          <w:rFonts w:ascii="Consolas" w:hAnsi="Consolas"/>
          <w:color w:val="233746"/>
          <w:sz w:val="14"/>
        </w:rPr>
        <w:t>);</w:t>
      </w:r>
    </w:p>
    <w:p>
      <w:pPr>
        <w:keepLines/>
        <w:spacing w:before="0" w:after="0" w:line="240" w:lineRule="auto"/>
        <w:ind w:left="115" w:right="58"/>
        <w:widowControl/>
        <w:shd w:fill="F3F6F8"/>
      </w:pPr>
      <w:r>
        <w:rPr>
          <w:rFonts w:ascii="Consolas" w:hAnsi="Consolas"/>
          <w:color w:val="233746"/>
          <w:sz w:val="14"/>
        </w:rPr>
        <w:t>-- Hospital360: department_services data</w:t>
      </w:r>
    </w:p>
    <w:p>
      <w:pPr>
        <w:keepLines/>
        <w:spacing w:before="0" w:after="0" w:line="240" w:lineRule="auto"/>
        <w:ind w:left="115" w:right="58"/>
        <w:widowControl/>
        <w:shd w:fill="F3F6F8"/>
      </w:pPr>
      <w:r>
        <w:rPr>
          <w:rFonts w:ascii="Consolas" w:hAnsi="Consolas"/>
          <w:color w:val="233746"/>
          <w:sz w:val="14"/>
        </w:rPr>
        <w:t>-- Generated from the PostgreSQL export.</w:t>
      </w:r>
    </w:p>
    <w:p>
      <w:pPr>
        <w:keepLines/>
        <w:spacing w:before="0" w:after="0" w:line="240" w:lineRule="auto"/>
        <w:ind w:left="115" w:right="58"/>
        <w:widowControl/>
        <w:shd w:fill="F3F6F8"/>
      </w:pPr>
      <w:r>
        <w:rPr>
          <w:rFonts w:ascii="Consolas" w:hAnsi="Consolas"/>
          <w:color w:val="233746"/>
          <w:sz w:val="14"/>
        </w:rPr>
        <w:t>-- Service IDs are omitted so the receiving database can generate</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INSERT INTO department_services</w:t>
      </w:r>
    </w:p>
    <w:p>
      <w:pPr>
        <w:keepLines/>
        <w:spacing w:before="0" w:after="0" w:line="240" w:lineRule="auto"/>
        <w:ind w:left="115" w:right="58"/>
        <w:widowControl/>
        <w:shd w:fill="F3F6F8"/>
      </w:pPr>
      <w:r>
        <w:rPr>
          <w:rFonts w:ascii="Consolas" w:hAnsi="Consolas"/>
          <w:color w:val="233746"/>
          <w:sz w:val="14"/>
        </w:rPr>
        <w:t xml:space="preserve">    (service_id, department_id, service_name, service_type, price)</w:t>
      </w:r>
    </w:p>
    <w:p>
      <w:pPr>
        <w:keepLines/>
        <w:spacing w:before="0" w:after="0" w:line="240" w:lineRule="auto"/>
        <w:ind w:left="115" w:right="58"/>
        <w:widowControl/>
        <w:shd w:fill="F3F6F8"/>
      </w:pPr>
      <w:r>
        <w:rPr>
          <w:rFonts w:ascii="Consolas" w:hAnsi="Consolas"/>
          <w:color w:val="233746"/>
          <w:sz w:val="14"/>
        </w:rPr>
        <w:t>VALUES</w:t>
      </w:r>
    </w:p>
    <w:p>
      <w:pPr>
        <w:keepLines/>
        <w:spacing w:before="0" w:after="0" w:line="240" w:lineRule="auto"/>
        <w:ind w:left="115" w:right="58"/>
        <w:widowControl/>
        <w:shd w:fill="F3F6F8"/>
      </w:pPr>
      <w:r>
        <w:rPr>
          <w:rFonts w:ascii="Consolas" w:hAnsi="Consolas"/>
          <w:color w:val="233746"/>
          <w:sz w:val="14"/>
        </w:rPr>
        <w:t>(1, 1, '2D Echo', 'TEST', 2500.00),</w:t>
      </w:r>
    </w:p>
    <w:p>
      <w:pPr>
        <w:keepLines/>
        <w:spacing w:before="0" w:after="0" w:line="240" w:lineRule="auto"/>
        <w:ind w:left="115" w:right="58"/>
        <w:widowControl/>
        <w:shd w:fill="F3F6F8"/>
      </w:pPr>
      <w:r>
        <w:rPr>
          <w:rFonts w:ascii="Consolas" w:hAnsi="Consolas"/>
          <w:color w:val="233746"/>
          <w:sz w:val="14"/>
        </w:rPr>
        <w:t>(2, 6, 'Pulmonary Function Test (PFT)', 'TEST', 800.00),</w:t>
      </w:r>
    </w:p>
    <w:p>
      <w:pPr>
        <w:keepLines/>
        <w:spacing w:before="0" w:after="0" w:line="240" w:lineRule="auto"/>
        <w:ind w:left="115" w:right="58"/>
        <w:widowControl/>
        <w:shd w:fill="F3F6F8"/>
      </w:pPr>
      <w:r>
        <w:rPr>
          <w:rFonts w:ascii="Consolas" w:hAnsi="Consolas"/>
          <w:color w:val="233746"/>
          <w:sz w:val="14"/>
        </w:rPr>
        <w:t>(3, 2, 'CBC', 'TEST', 400.00),</w:t>
      </w:r>
    </w:p>
    <w:p>
      <w:pPr>
        <w:keepLines/>
        <w:spacing w:before="0" w:after="0" w:line="240" w:lineRule="auto"/>
        <w:ind w:left="115" w:right="58"/>
        <w:widowControl/>
        <w:shd w:fill="F3F6F8"/>
      </w:pPr>
      <w:r>
        <w:rPr>
          <w:rFonts w:ascii="Consolas" w:hAnsi="Consolas"/>
          <w:color w:val="233746"/>
          <w:sz w:val="14"/>
        </w:rPr>
        <w:t>(4, 2, 'Blood Sugar', 'TEST', 150.00),</w:t>
      </w:r>
    </w:p>
    <w:p>
      <w:pPr>
        <w:keepLines/>
        <w:spacing w:before="0" w:after="0" w:line="240" w:lineRule="auto"/>
        <w:ind w:left="115" w:right="58"/>
        <w:widowControl/>
        <w:shd w:fill="F3F6F8"/>
      </w:pPr>
      <w:r>
        <w:rPr>
          <w:rFonts w:ascii="Consolas" w:hAnsi="Consolas"/>
          <w:color w:val="233746"/>
          <w:sz w:val="14"/>
        </w:rPr>
        <w:t>(5, 2, 'LFT', 'TEST', 600.00),</w:t>
      </w:r>
    </w:p>
    <w:p>
      <w:pPr>
        <w:keepLines/>
        <w:spacing w:before="0" w:after="0" w:line="240" w:lineRule="auto"/>
        <w:ind w:left="115" w:right="58"/>
        <w:widowControl/>
        <w:shd w:fill="F3F6F8"/>
      </w:pPr>
      <w:r>
        <w:rPr>
          <w:rFonts w:ascii="Consolas" w:hAnsi="Consolas"/>
          <w:color w:val="233746"/>
          <w:sz w:val="14"/>
        </w:rPr>
        <w:t>(6, 2, 'KFT', 'TEST', 600.00),</w:t>
      </w:r>
    </w:p>
    <w:p>
      <w:pPr>
        <w:keepLines/>
        <w:spacing w:before="0" w:after="0" w:line="240" w:lineRule="auto"/>
        <w:ind w:left="115" w:right="58"/>
        <w:widowControl/>
        <w:shd w:fill="F3F6F8"/>
      </w:pPr>
      <w:r>
        <w:rPr>
          <w:rFonts w:ascii="Consolas" w:hAnsi="Consolas"/>
          <w:color w:val="233746"/>
          <w:sz w:val="14"/>
        </w:rPr>
        <w:t>(7, 4, 'EEG', 'TEST', 1000.00),</w:t>
      </w:r>
    </w:p>
    <w:p>
      <w:pPr>
        <w:keepLines/>
        <w:spacing w:before="0" w:after="0" w:line="240" w:lineRule="auto"/>
        <w:ind w:left="115" w:right="58"/>
        <w:widowControl/>
        <w:shd w:fill="F3F6F8"/>
      </w:pPr>
      <w:r>
        <w:rPr>
          <w:rFonts w:ascii="Consolas" w:hAnsi="Consolas"/>
          <w:color w:val="233746"/>
          <w:sz w:val="14"/>
        </w:rPr>
        <w:t>(8, 4, 'EMG', 'TEST', 1500.00),</w:t>
      </w:r>
    </w:p>
    <w:p>
      <w:pPr>
        <w:keepLines/>
        <w:spacing w:before="0" w:after="0" w:line="240" w:lineRule="auto"/>
        <w:ind w:left="115" w:right="58"/>
        <w:widowControl/>
        <w:shd w:fill="F3F6F8"/>
      </w:pPr>
      <w:r>
        <w:rPr>
          <w:rFonts w:ascii="Consolas" w:hAnsi="Consolas"/>
          <w:color w:val="233746"/>
          <w:sz w:val="14"/>
        </w:rPr>
        <w:t>(9, 4, 'Nerve Conduction Study', 'TEST', 1500.00),</w:t>
      </w:r>
    </w:p>
    <w:p>
      <w:pPr>
        <w:keepLines/>
        <w:spacing w:before="0" w:after="0" w:line="240" w:lineRule="auto"/>
        <w:ind w:left="115" w:right="58"/>
        <w:widowControl/>
        <w:shd w:fill="F3F6F8"/>
      </w:pPr>
      <w:r>
        <w:rPr>
          <w:rFonts w:ascii="Consolas" w:hAnsi="Consolas"/>
          <w:color w:val="233746"/>
          <w:sz w:val="14"/>
        </w:rPr>
        <w:t>(10, 4, 'Sleep Study', 'TEST', 3000.00),</w:t>
      </w:r>
    </w:p>
    <w:p>
      <w:pPr>
        <w:keepLines/>
        <w:spacing w:before="0" w:after="0" w:line="240" w:lineRule="auto"/>
        <w:ind w:left="115" w:right="58"/>
        <w:widowControl/>
        <w:shd w:fill="F3F6F8"/>
      </w:pPr>
      <w:r>
        <w:rPr>
          <w:rFonts w:ascii="Consolas" w:hAnsi="Consolas"/>
          <w:color w:val="233746"/>
          <w:sz w:val="14"/>
        </w:rPr>
        <w:t>(11, 4, 'Fluoroscopy', 'TEST', 2000.00),</w:t>
      </w:r>
    </w:p>
    <w:p>
      <w:pPr>
        <w:keepLines/>
        <w:spacing w:before="0" w:after="0" w:line="240" w:lineRule="auto"/>
        <w:ind w:left="115" w:right="58"/>
        <w:widowControl/>
        <w:shd w:fill="F3F6F8"/>
      </w:pPr>
      <w:r>
        <w:rPr>
          <w:rFonts w:ascii="Consolas" w:hAnsi="Consolas"/>
          <w:color w:val="233746"/>
          <w:sz w:val="14"/>
        </w:rPr>
        <w:t>(12, 6, 'Spirometry', 'TEST', 500.00),</w:t>
      </w:r>
    </w:p>
    <w:p>
      <w:pPr>
        <w:keepLines/>
        <w:spacing w:before="0" w:after="0" w:line="240" w:lineRule="auto"/>
        <w:ind w:left="115" w:right="58"/>
        <w:widowControl/>
        <w:shd w:fill="F3F6F8"/>
      </w:pPr>
      <w:r>
        <w:rPr>
          <w:rFonts w:ascii="Consolas" w:hAnsi="Consolas"/>
          <w:color w:val="233746"/>
          <w:sz w:val="14"/>
        </w:rPr>
        <w:t>(13, 4, 'Neurology Consultation', 'CONSULTATION', 800.00),</w:t>
      </w:r>
    </w:p>
    <w:p>
      <w:pPr>
        <w:keepLines/>
        <w:spacing w:before="0" w:after="0" w:line="240" w:lineRule="auto"/>
        <w:ind w:left="115" w:right="58"/>
        <w:widowControl/>
        <w:shd w:fill="F3F6F8"/>
      </w:pPr>
      <w:r>
        <w:rPr>
          <w:rFonts w:ascii="Consolas" w:hAnsi="Consolas"/>
          <w:color w:val="233746"/>
          <w:sz w:val="14"/>
        </w:rPr>
        <w:t>(14, 5, 'X-Ray', 'TEST', 500.00),</w:t>
      </w:r>
    </w:p>
    <w:p>
      <w:pPr>
        <w:keepLines/>
        <w:spacing w:before="0" w:after="0" w:line="240" w:lineRule="auto"/>
        <w:ind w:left="115" w:right="58"/>
        <w:widowControl/>
        <w:shd w:fill="F3F6F8"/>
      </w:pPr>
      <w:r>
        <w:rPr>
          <w:rFonts w:ascii="Consolas" w:hAnsi="Consolas"/>
          <w:color w:val="233746"/>
          <w:sz w:val="14"/>
        </w:rPr>
        <w:t>(15, 5, 'Bone Density Test', 'TEST', 1000.00),</w:t>
      </w:r>
    </w:p>
    <w:p>
      <w:pPr>
        <w:keepLines/>
        <w:spacing w:before="0" w:after="0" w:line="240" w:lineRule="auto"/>
        <w:ind w:left="115" w:right="58"/>
        <w:widowControl/>
        <w:shd w:fill="F3F6F8"/>
      </w:pPr>
      <w:r>
        <w:rPr>
          <w:rFonts w:ascii="Consolas" w:hAnsi="Consolas"/>
          <w:color w:val="233746"/>
          <w:sz w:val="14"/>
        </w:rPr>
        <w:t>(16, 5, 'Fracture Treatment', 'TREATMENT', 2000.00),</w:t>
      </w:r>
    </w:p>
    <w:p>
      <w:pPr>
        <w:keepLines/>
        <w:spacing w:before="0" w:after="0" w:line="240" w:lineRule="auto"/>
        <w:ind w:left="115" w:right="58"/>
        <w:widowControl/>
        <w:shd w:fill="F3F6F8"/>
      </w:pPr>
      <w:r>
        <w:rPr>
          <w:rFonts w:ascii="Consolas" w:hAnsi="Consolas"/>
          <w:color w:val="233746"/>
          <w:sz w:val="14"/>
        </w:rPr>
        <w:t>(17, 5, 'Joint Replacement', 'PROCEDURE', 100000.00),</w:t>
      </w:r>
    </w:p>
    <w:p>
      <w:pPr>
        <w:keepLines/>
        <w:spacing w:before="0" w:after="0" w:line="240" w:lineRule="auto"/>
        <w:ind w:left="115" w:right="58"/>
        <w:widowControl/>
        <w:shd w:fill="F3F6F8"/>
      </w:pPr>
      <w:r>
        <w:rPr>
          <w:rFonts w:ascii="Consolas" w:hAnsi="Consolas"/>
          <w:color w:val="233746"/>
          <w:sz w:val="14"/>
        </w:rPr>
        <w:t>(18, 5, 'Physiotherapy', 'TREATMENT', 600.00),</w:t>
      </w:r>
    </w:p>
    <w:p>
      <w:pPr>
        <w:keepLines/>
        <w:spacing w:before="0" w:after="0" w:line="240" w:lineRule="auto"/>
        <w:ind w:left="115" w:right="58"/>
        <w:widowControl/>
        <w:shd w:fill="F3F6F8"/>
      </w:pPr>
      <w:r>
        <w:rPr>
          <w:rFonts w:ascii="Consolas" w:hAnsi="Consolas"/>
          <w:color w:val="233746"/>
          <w:sz w:val="14"/>
        </w:rPr>
        <w:t>(19, 5, 'Sleep Study', 'TEST', 3000.00),</w:t>
      </w:r>
    </w:p>
    <w:p>
      <w:pPr>
        <w:keepLines/>
        <w:spacing w:before="0" w:after="0" w:line="240" w:lineRule="auto"/>
        <w:ind w:left="115" w:right="58"/>
        <w:widowControl/>
        <w:shd w:fill="F3F6F8"/>
      </w:pPr>
      <w:r>
        <w:rPr>
          <w:rFonts w:ascii="Consolas" w:hAnsi="Consolas"/>
          <w:color w:val="233746"/>
          <w:sz w:val="14"/>
        </w:rPr>
        <w:t>(20, 5, 'Orthopedic Consultation', 'CONSULTATION', 800.00),</w:t>
      </w:r>
    </w:p>
    <w:p>
      <w:pPr>
        <w:keepLines/>
        <w:spacing w:before="0" w:after="0" w:line="240" w:lineRule="auto"/>
        <w:ind w:left="115" w:right="58"/>
        <w:widowControl/>
        <w:shd w:fill="F3F6F8"/>
      </w:pPr>
      <w:r>
        <w:rPr>
          <w:rFonts w:ascii="Consolas" w:hAnsi="Consolas"/>
          <w:color w:val="233746"/>
          <w:sz w:val="14"/>
        </w:rPr>
        <w:t>(21, 6, 'Bronchoscopy', 'PROCEDURE', 9000.00),</w:t>
      </w:r>
    </w:p>
    <w:p>
      <w:pPr>
        <w:keepLines/>
        <w:spacing w:before="0" w:after="0" w:line="240" w:lineRule="auto"/>
        <w:ind w:left="115" w:right="58"/>
        <w:widowControl/>
        <w:shd w:fill="F3F6F8"/>
      </w:pPr>
      <w:r>
        <w:rPr>
          <w:rFonts w:ascii="Consolas" w:hAnsi="Consolas"/>
          <w:color w:val="233746"/>
          <w:sz w:val="14"/>
        </w:rPr>
        <w:t>(22, 6, 'Chest X-Ray', 'TEST', 500.00),</w:t>
      </w:r>
    </w:p>
    <w:p>
      <w:pPr>
        <w:keepLines/>
        <w:spacing w:before="0" w:after="0" w:line="240" w:lineRule="auto"/>
        <w:ind w:left="115" w:right="58"/>
        <w:widowControl/>
        <w:shd w:fill="F3F6F8"/>
      </w:pPr>
      <w:r>
        <w:rPr>
          <w:rFonts w:ascii="Consolas" w:hAnsi="Consolas"/>
          <w:color w:val="233746"/>
          <w:sz w:val="14"/>
        </w:rPr>
        <w:t>(23, 6, 'Pulmonology Consultation', 'CONSULTATION', 800.00),</w:t>
      </w:r>
    </w:p>
    <w:p>
      <w:pPr>
        <w:keepLines/>
        <w:spacing w:before="0" w:after="0" w:line="240" w:lineRule="auto"/>
        <w:ind w:left="115" w:right="58"/>
        <w:widowControl/>
        <w:shd w:fill="F3F6F8"/>
      </w:pPr>
      <w:r>
        <w:rPr>
          <w:rFonts w:ascii="Consolas" w:hAnsi="Consolas"/>
          <w:color w:val="233746"/>
          <w:sz w:val="14"/>
        </w:rPr>
        <w:t>(24, 10, 'Kidney Function Test', 'TEST', 900.00),</w:t>
      </w:r>
    </w:p>
    <w:p>
      <w:pPr>
        <w:keepLines/>
        <w:spacing w:before="0" w:after="0" w:line="240" w:lineRule="auto"/>
        <w:ind w:left="115" w:right="58"/>
        <w:widowControl/>
        <w:shd w:fill="F3F6F8"/>
      </w:pPr>
      <w:r>
        <w:rPr>
          <w:rFonts w:ascii="Consolas" w:hAnsi="Consolas"/>
          <w:color w:val="233746"/>
          <w:sz w:val="14"/>
        </w:rPr>
        <w:t>(25, 10, 'Urine Test', 'TEST', 350.00),</w:t>
      </w:r>
    </w:p>
    <w:p>
      <w:pPr>
        <w:keepLines/>
        <w:spacing w:before="0" w:after="0" w:line="240" w:lineRule="auto"/>
        <w:ind w:left="115" w:right="58"/>
        <w:widowControl/>
        <w:shd w:fill="F3F6F8"/>
      </w:pPr>
      <w:r>
        <w:rPr>
          <w:rFonts w:ascii="Consolas" w:hAnsi="Consolas"/>
          <w:color w:val="233746"/>
          <w:sz w:val="14"/>
        </w:rPr>
        <w:t>(26, 8, 'Antenatal Consultation', 'CONSULTATION', 1200.00),</w:t>
      </w:r>
    </w:p>
    <w:p>
      <w:pPr>
        <w:keepLines/>
        <w:spacing w:before="0" w:after="0" w:line="240" w:lineRule="auto"/>
        <w:ind w:left="115" w:right="58"/>
        <w:widowControl/>
        <w:shd w:fill="F3F6F8"/>
      </w:pPr>
      <w:r>
        <w:rPr>
          <w:rFonts w:ascii="Consolas" w:hAnsi="Consolas"/>
          <w:color w:val="233746"/>
          <w:sz w:val="14"/>
        </w:rPr>
        <w:t>(27, 8, 'Pregnancy Ultrasound', 'TEST', 1900.00),</w:t>
      </w:r>
    </w:p>
    <w:p>
      <w:pPr>
        <w:keepLines/>
        <w:spacing w:before="0" w:after="0" w:line="240" w:lineRule="auto"/>
        <w:ind w:left="115" w:right="58"/>
        <w:widowControl/>
        <w:shd w:fill="F3F6F8"/>
      </w:pPr>
      <w:r>
        <w:rPr>
          <w:rFonts w:ascii="Consolas" w:hAnsi="Consolas"/>
          <w:color w:val="233746"/>
          <w:sz w:val="14"/>
        </w:rPr>
        <w:t>(28, 8, 'Fetal Monitoring', 'TEST', 2200.00),</w:t>
      </w:r>
    </w:p>
    <w:p>
      <w:pPr>
        <w:keepLines/>
        <w:spacing w:before="0" w:after="0" w:line="240" w:lineRule="auto"/>
        <w:ind w:left="115" w:right="58"/>
        <w:widowControl/>
        <w:shd w:fill="F3F6F8"/>
      </w:pPr>
      <w:r>
        <w:rPr>
          <w:rFonts w:ascii="Consolas" w:hAnsi="Consolas"/>
          <w:color w:val="233746"/>
          <w:sz w:val="14"/>
        </w:rPr>
        <w:t>(29, 7, 'Pediatric Consultation', 'CONSULTATION', 900.00),</w:t>
      </w:r>
    </w:p>
    <w:p>
      <w:pPr>
        <w:keepLines/>
        <w:spacing w:before="0" w:after="0" w:line="240" w:lineRule="auto"/>
        <w:ind w:left="115" w:right="58"/>
        <w:widowControl/>
        <w:shd w:fill="F3F6F8"/>
      </w:pPr>
      <w:r>
        <w:rPr>
          <w:rFonts w:ascii="Consolas" w:hAnsi="Consolas"/>
          <w:color w:val="233746"/>
          <w:sz w:val="14"/>
        </w:rPr>
        <w:t>(30, 7, 'Childhood Vaccination', 'TREATMENT', 1800.00),</w:t>
      </w:r>
    </w:p>
    <w:p>
      <w:pPr>
        <w:keepLines/>
        <w:spacing w:before="0" w:after="0" w:line="240" w:lineRule="auto"/>
        <w:ind w:left="115" w:right="58"/>
        <w:widowControl/>
        <w:shd w:fill="F3F6F8"/>
      </w:pPr>
      <w:r>
        <w:rPr>
          <w:rFonts w:ascii="Consolas" w:hAnsi="Consolas"/>
          <w:color w:val="233746"/>
          <w:sz w:val="14"/>
        </w:rPr>
        <w:t>(31, 7, 'Growth &amp; Development Assessment', 'TEST', 700.00),</w:t>
      </w:r>
    </w:p>
    <w:p>
      <w:pPr>
        <w:keepLines/>
        <w:spacing w:before="0" w:after="0" w:line="240" w:lineRule="auto"/>
        <w:ind w:left="115" w:right="58"/>
        <w:widowControl/>
        <w:shd w:fill="F3F6F8"/>
      </w:pPr>
      <w:r>
        <w:rPr>
          <w:rFonts w:ascii="Consolas" w:hAnsi="Consolas"/>
          <w:color w:val="233746"/>
          <w:sz w:val="14"/>
        </w:rPr>
        <w:t>(32, 7, 'Pediatric Blood Test', 'TEST', 900.00),</w:t>
      </w:r>
    </w:p>
    <w:p>
      <w:pPr>
        <w:keepLines/>
        <w:spacing w:before="0" w:after="0" w:line="240" w:lineRule="auto"/>
        <w:ind w:left="115" w:right="58"/>
        <w:widowControl/>
        <w:shd w:fill="F3F6F8"/>
      </w:pPr>
      <w:r>
        <w:rPr>
          <w:rFonts w:ascii="Consolas" w:hAnsi="Consolas"/>
          <w:color w:val="233746"/>
          <w:sz w:val="14"/>
        </w:rPr>
        <w:t>(33, 10, 'Ultrasound KUB', 'TEST', 2300.00),</w:t>
      </w:r>
    </w:p>
    <w:p>
      <w:pPr>
        <w:keepLines/>
        <w:spacing w:before="0" w:after="0" w:line="240" w:lineRule="auto"/>
        <w:ind w:left="115" w:right="58"/>
        <w:widowControl/>
        <w:shd w:fill="F3F6F8"/>
      </w:pPr>
      <w:r>
        <w:rPr>
          <w:rFonts w:ascii="Consolas" w:hAnsi="Consolas"/>
          <w:color w:val="233746"/>
          <w:sz w:val="14"/>
        </w:rPr>
        <w:t>(34, 10, 'Dialysis', 'TREATMENT', 5500.00),</w:t>
      </w:r>
    </w:p>
    <w:p>
      <w:pPr>
        <w:keepLines/>
        <w:spacing w:before="0" w:after="0" w:line="240" w:lineRule="auto"/>
        <w:ind w:left="115" w:right="58"/>
        <w:widowControl/>
        <w:shd w:fill="F3F6F8"/>
      </w:pPr>
      <w:r>
        <w:rPr>
          <w:rFonts w:ascii="Consolas" w:hAnsi="Consolas"/>
          <w:color w:val="233746"/>
          <w:sz w:val="14"/>
        </w:rPr>
        <w:t>(35, 10, 'Urological Examination', 'TEST', 900.00),</w:t>
      </w:r>
    </w:p>
    <w:p>
      <w:pPr>
        <w:keepLines/>
        <w:spacing w:before="0" w:after="0" w:line="240" w:lineRule="auto"/>
        <w:ind w:left="115" w:right="58"/>
        <w:widowControl/>
        <w:shd w:fill="F3F6F8"/>
      </w:pPr>
      <w:r>
        <w:rPr>
          <w:rFonts w:ascii="Consolas" w:hAnsi="Consolas"/>
          <w:color w:val="233746"/>
          <w:sz w:val="14"/>
        </w:rPr>
        <w:t>(36, 10, 'Nephrology &amp; Urology Consultation', 'CONSULTATION', 900.00),</w:t>
      </w:r>
    </w:p>
    <w:p>
      <w:pPr>
        <w:keepLines/>
        <w:spacing w:before="0" w:after="0" w:line="240" w:lineRule="auto"/>
        <w:ind w:left="115" w:right="58"/>
        <w:widowControl/>
        <w:shd w:fill="F3F6F8"/>
      </w:pPr>
      <w:r>
        <w:rPr>
          <w:rFonts w:ascii="Consolas" w:hAnsi="Consolas"/>
          <w:color w:val="233746"/>
          <w:sz w:val="14"/>
        </w:rPr>
        <w:t>(37, 8, 'Pap Smear', 'TEST', 950.00),</w:t>
      </w:r>
    </w:p>
    <w:p>
      <w:pPr>
        <w:keepLines/>
        <w:spacing w:before="0" w:after="0" w:line="240" w:lineRule="auto"/>
        <w:ind w:left="115" w:right="58"/>
        <w:widowControl/>
        <w:shd w:fill="F3F6F8"/>
      </w:pPr>
      <w:r>
        <w:rPr>
          <w:rFonts w:ascii="Consolas" w:hAnsi="Consolas"/>
          <w:color w:val="233746"/>
          <w:sz w:val="14"/>
        </w:rPr>
        <w:t>(38, 8, 'Gynaecological Consultation)', 'CONSULTATION', 1800.00),</w:t>
      </w:r>
    </w:p>
    <w:p>
      <w:pPr>
        <w:keepLines/>
        <w:spacing w:before="0" w:after="0" w:line="240" w:lineRule="auto"/>
        <w:ind w:left="115" w:right="58"/>
        <w:widowControl/>
        <w:shd w:fill="F3F6F8"/>
      </w:pPr>
      <w:r>
        <w:rPr>
          <w:rFonts w:ascii="Consolas" w:hAnsi="Consolas"/>
          <w:color w:val="233746"/>
          <w:sz w:val="14"/>
        </w:rPr>
        <w:t>(39, 9, 'Emergency Consultation', 'CONSULTATION', 1000.00),</w:t>
      </w:r>
    </w:p>
    <w:p>
      <w:pPr>
        <w:keepLines/>
        <w:spacing w:before="0" w:after="0" w:line="240" w:lineRule="auto"/>
        <w:ind w:left="115" w:right="58"/>
        <w:widowControl/>
        <w:shd w:fill="F3F6F8"/>
      </w:pPr>
      <w:r>
        <w:rPr>
          <w:rFonts w:ascii="Consolas" w:hAnsi="Consolas"/>
          <w:color w:val="233746"/>
          <w:sz w:val="14"/>
        </w:rPr>
        <w:t>(40, 9, 'First Aid &amp; Stabilization)', 'TREATMENT', 600.00),</w:t>
      </w:r>
    </w:p>
    <w:p>
      <w:pPr>
        <w:keepLines/>
        <w:spacing w:before="0" w:after="0" w:line="240" w:lineRule="auto"/>
        <w:ind w:left="115" w:right="58"/>
        <w:widowControl/>
        <w:shd w:fill="F3F6F8"/>
      </w:pPr>
      <w:r>
        <w:rPr>
          <w:rFonts w:ascii="Consolas" w:hAnsi="Consolas"/>
          <w:color w:val="233746"/>
          <w:sz w:val="14"/>
        </w:rPr>
        <w:t>(41, 9, 'Trauma Care', 'TREATMENT', 6500.00),</w:t>
      </w:r>
    </w:p>
    <w:p>
      <w:pPr>
        <w:keepLines/>
        <w:spacing w:before="0" w:after="0" w:line="240" w:lineRule="auto"/>
        <w:ind w:left="115" w:right="58"/>
        <w:widowControl/>
        <w:shd w:fill="F3F6F8"/>
      </w:pPr>
      <w:r>
        <w:rPr>
          <w:rFonts w:ascii="Consolas" w:hAnsi="Consolas"/>
          <w:color w:val="233746"/>
          <w:sz w:val="14"/>
        </w:rPr>
        <w:t>(42, 9, 'Emergency X-Ray', 'TEST', 700.00),</w:t>
      </w:r>
    </w:p>
    <w:p>
      <w:pPr>
        <w:keepLines/>
        <w:spacing w:before="0" w:after="0" w:line="240" w:lineRule="auto"/>
        <w:ind w:left="115" w:right="58"/>
        <w:widowControl/>
        <w:shd w:fill="F3F6F8"/>
      </w:pPr>
      <w:r>
        <w:rPr>
          <w:rFonts w:ascii="Consolas" w:hAnsi="Consolas"/>
          <w:color w:val="233746"/>
          <w:sz w:val="14"/>
        </w:rPr>
        <w:t>(43, 11, 'Chemotherapy', 'TREATMENT', 9000.00),</w:t>
      </w:r>
    </w:p>
    <w:p>
      <w:pPr>
        <w:keepLines/>
        <w:spacing w:before="0" w:after="0" w:line="240" w:lineRule="auto"/>
        <w:ind w:left="115" w:right="58"/>
        <w:widowControl/>
        <w:shd w:fill="F3F6F8"/>
      </w:pPr>
      <w:r>
        <w:rPr>
          <w:rFonts w:ascii="Consolas" w:hAnsi="Consolas"/>
          <w:color w:val="233746"/>
          <w:sz w:val="14"/>
        </w:rPr>
        <w:t>(44, 9, 'Emergency Blood Test', 'TEST', 500.00),</w:t>
      </w:r>
    </w:p>
    <w:p>
      <w:pPr>
        <w:keepLines/>
        <w:spacing w:before="0" w:after="0" w:line="240" w:lineRule="auto"/>
        <w:ind w:left="115" w:right="58"/>
        <w:widowControl/>
        <w:shd w:fill="F3F6F8"/>
      </w:pPr>
      <w:r>
        <w:rPr>
          <w:rFonts w:ascii="Consolas" w:hAnsi="Consolas"/>
          <w:color w:val="233746"/>
          <w:sz w:val="14"/>
        </w:rPr>
        <w:t>(45, 11, 'Radiation Therapy', 'TREATMENT', 22000.00),</w:t>
      </w:r>
    </w:p>
    <w:p>
      <w:pPr>
        <w:keepLines/>
        <w:spacing w:before="0" w:after="0" w:line="240" w:lineRule="auto"/>
        <w:ind w:left="115" w:right="58"/>
        <w:widowControl/>
        <w:shd w:fill="F3F6F8"/>
      </w:pPr>
      <w:r>
        <w:rPr>
          <w:rFonts w:ascii="Consolas" w:hAnsi="Consolas"/>
          <w:color w:val="233746"/>
          <w:sz w:val="14"/>
        </w:rPr>
        <w:t>(46, 11, 'Cancer Screening', 'TEST', 12000.00),</w:t>
      </w:r>
    </w:p>
    <w:p>
      <w:pPr>
        <w:keepLines/>
        <w:spacing w:before="0" w:after="0" w:line="240" w:lineRule="auto"/>
        <w:ind w:left="115" w:right="58"/>
        <w:widowControl/>
        <w:shd w:fill="F3F6F8"/>
      </w:pPr>
      <w:r>
        <w:rPr>
          <w:rFonts w:ascii="Consolas" w:hAnsi="Consolas"/>
          <w:color w:val="233746"/>
          <w:sz w:val="14"/>
        </w:rPr>
        <w:t>(47, 11, 'Biopsy', 'PROCEDURE', 6000.00),</w:t>
      </w:r>
    </w:p>
    <w:p>
      <w:pPr>
        <w:keepLines/>
        <w:spacing w:before="0" w:after="0" w:line="240" w:lineRule="auto"/>
        <w:ind w:left="115" w:right="58"/>
        <w:widowControl/>
        <w:shd w:fill="F3F6F8"/>
      </w:pPr>
      <w:r>
        <w:rPr>
          <w:rFonts w:ascii="Consolas" w:hAnsi="Consolas"/>
          <w:color w:val="233746"/>
          <w:sz w:val="14"/>
        </w:rPr>
        <w:t>(48, 11, 'Tumor Marker Test', 'TEST', 4500.00),</w:t>
      </w:r>
    </w:p>
    <w:p>
      <w:pPr>
        <w:keepLines/>
        <w:spacing w:before="0" w:after="0" w:line="240" w:lineRule="auto"/>
        <w:ind w:left="115" w:right="58"/>
        <w:widowControl/>
        <w:shd w:fill="F3F6F8"/>
      </w:pPr>
      <w:r>
        <w:rPr>
          <w:rFonts w:ascii="Consolas" w:hAnsi="Consolas"/>
          <w:color w:val="233746"/>
          <w:sz w:val="14"/>
        </w:rPr>
        <w:t>(49, 11, 'Onocology Consultation', 'CONSULTATION', 1800.00),</w:t>
      </w:r>
    </w:p>
    <w:p>
      <w:pPr>
        <w:keepLines/>
        <w:spacing w:before="0" w:after="0" w:line="240" w:lineRule="auto"/>
        <w:ind w:left="115" w:right="58"/>
        <w:widowControl/>
        <w:shd w:fill="F3F6F8"/>
      </w:pPr>
      <w:r>
        <w:rPr>
          <w:rFonts w:ascii="Consolas" w:hAnsi="Consolas"/>
          <w:color w:val="233746"/>
          <w:sz w:val="14"/>
        </w:rPr>
        <w:t>(50, 12, 'ICU Consultation', 'CONSULTATION', 1800.00),</w:t>
      </w:r>
    </w:p>
    <w:p>
      <w:pPr>
        <w:keepLines/>
        <w:spacing w:before="0" w:after="0" w:line="240" w:lineRule="auto"/>
        <w:ind w:left="115" w:right="58"/>
        <w:widowControl/>
        <w:shd w:fill="F3F6F8"/>
      </w:pPr>
      <w:r>
        <w:rPr>
          <w:rFonts w:ascii="Consolas" w:hAnsi="Consolas"/>
          <w:color w:val="233746"/>
          <w:sz w:val="14"/>
        </w:rPr>
        <w:t>(51, 12, 'Critical Care Monitoring', 'TREATMENT', 4000.00),</w:t>
      </w:r>
    </w:p>
    <w:p>
      <w:pPr>
        <w:keepLines/>
        <w:spacing w:before="0" w:after="0" w:line="240" w:lineRule="auto"/>
        <w:ind w:left="115" w:right="58"/>
        <w:widowControl/>
        <w:shd w:fill="F3F6F8"/>
      </w:pPr>
      <w:r>
        <w:rPr>
          <w:rFonts w:ascii="Consolas" w:hAnsi="Consolas"/>
          <w:color w:val="233746"/>
          <w:sz w:val="14"/>
        </w:rPr>
        <w:t>(52, 12, 'Ventilator Support', 'TREATMENT', 19000.00),</w:t>
      </w:r>
    </w:p>
    <w:p>
      <w:pPr>
        <w:keepLines/>
        <w:spacing w:before="0" w:after="0" w:line="240" w:lineRule="auto"/>
        <w:ind w:left="115" w:right="58"/>
        <w:widowControl/>
        <w:shd w:fill="F3F6F8"/>
      </w:pPr>
      <w:r>
        <w:rPr>
          <w:rFonts w:ascii="Consolas" w:hAnsi="Consolas"/>
          <w:color w:val="233746"/>
          <w:sz w:val="14"/>
        </w:rPr>
        <w:t>(53, 12, 'Emergency Ventilator Care', 'TREATMENT', 29000.00),</w:t>
      </w:r>
    </w:p>
    <w:p>
      <w:pPr>
        <w:keepLines/>
        <w:spacing w:before="0" w:after="0" w:line="240" w:lineRule="auto"/>
        <w:ind w:left="115" w:right="58"/>
        <w:widowControl/>
        <w:shd w:fill="F3F6F8"/>
      </w:pPr>
      <w:r>
        <w:rPr>
          <w:rFonts w:ascii="Consolas" w:hAnsi="Consolas"/>
          <w:color w:val="233746"/>
          <w:sz w:val="14"/>
        </w:rPr>
        <w:t>(54, 2, 'Lipid Profile', 'TEST', 700.00),</w:t>
      </w:r>
    </w:p>
    <w:p>
      <w:pPr>
        <w:keepLines/>
        <w:spacing w:before="0" w:after="0" w:line="240" w:lineRule="auto"/>
        <w:ind w:left="115" w:right="58"/>
        <w:widowControl/>
        <w:shd w:fill="F3F6F8"/>
      </w:pPr>
      <w:r>
        <w:rPr>
          <w:rFonts w:ascii="Consolas" w:hAnsi="Consolas"/>
          <w:color w:val="233746"/>
          <w:sz w:val="14"/>
        </w:rPr>
        <w:t>(55, 12, 'Bedside Ultrasound', 'TEST', 4500.00),</w:t>
      </w:r>
    </w:p>
    <w:p>
      <w:pPr>
        <w:keepLines/>
        <w:spacing w:before="0" w:after="0" w:line="240" w:lineRule="auto"/>
        <w:ind w:left="115" w:right="58"/>
        <w:widowControl/>
        <w:shd w:fill="F3F6F8"/>
      </w:pPr>
      <w:r>
        <w:rPr>
          <w:rFonts w:ascii="Consolas" w:hAnsi="Consolas"/>
          <w:color w:val="233746"/>
          <w:sz w:val="14"/>
        </w:rPr>
        <w:t>(56, 12, 'ICU Blood Test', 'TEST', 800.00),</w:t>
      </w:r>
    </w:p>
    <w:p>
      <w:pPr>
        <w:keepLines/>
        <w:spacing w:before="0" w:after="0" w:line="240" w:lineRule="auto"/>
        <w:ind w:left="115" w:right="58"/>
        <w:widowControl/>
        <w:shd w:fill="F3F6F8"/>
      </w:pPr>
      <w:r>
        <w:rPr>
          <w:rFonts w:ascii="Consolas" w:hAnsi="Consolas"/>
          <w:color w:val="233746"/>
          <w:sz w:val="14"/>
        </w:rPr>
        <w:t>(57, 7, 'Pediatric Ultrasound)', 'TEST', 900.00),</w:t>
      </w:r>
    </w:p>
    <w:p>
      <w:pPr>
        <w:keepLines/>
        <w:spacing w:before="0" w:after="0" w:line="240" w:lineRule="auto"/>
        <w:ind w:left="115" w:right="58"/>
        <w:widowControl/>
        <w:shd w:fill="F3F6F8"/>
      </w:pPr>
      <w:r>
        <w:rPr>
          <w:rFonts w:ascii="Consolas" w:hAnsi="Consolas"/>
          <w:color w:val="233746"/>
          <w:sz w:val="14"/>
        </w:rPr>
        <w:t>(58, 2, 'Thyroid Profile', 'TEST', 800.00),</w:t>
      </w:r>
    </w:p>
    <w:p>
      <w:pPr>
        <w:keepLines/>
        <w:spacing w:before="0" w:after="0" w:line="240" w:lineRule="auto"/>
        <w:ind w:left="115" w:right="58"/>
        <w:widowControl/>
        <w:shd w:fill="F3F6F8"/>
      </w:pPr>
      <w:r>
        <w:rPr>
          <w:rFonts w:ascii="Consolas" w:hAnsi="Consolas"/>
          <w:color w:val="233746"/>
          <w:sz w:val="14"/>
        </w:rPr>
        <w:t>(59, 2, 'ESR', 'TEST', 150.00),</w:t>
      </w:r>
    </w:p>
    <w:p>
      <w:pPr>
        <w:keepLines/>
        <w:spacing w:before="0" w:after="0" w:line="240" w:lineRule="auto"/>
        <w:ind w:left="115" w:right="58"/>
        <w:widowControl/>
        <w:shd w:fill="F3F6F8"/>
      </w:pPr>
      <w:r>
        <w:rPr>
          <w:rFonts w:ascii="Consolas" w:hAnsi="Consolas"/>
          <w:color w:val="233746"/>
          <w:sz w:val="14"/>
        </w:rPr>
        <w:t>(60, 2, 'Urine Routine', 'TEST', 150.00),</w:t>
      </w:r>
    </w:p>
    <w:p>
      <w:pPr>
        <w:keepLines/>
        <w:spacing w:before="0" w:after="0" w:line="240" w:lineRule="auto"/>
        <w:ind w:left="115" w:right="58"/>
        <w:widowControl/>
        <w:shd w:fill="F3F6F8"/>
      </w:pPr>
      <w:r>
        <w:rPr>
          <w:rFonts w:ascii="Consolas" w:hAnsi="Consolas"/>
          <w:color w:val="233746"/>
          <w:sz w:val="14"/>
        </w:rPr>
        <w:t>(61, 2, 'Stool Routine', 'TEST', 200.00),</w:t>
      </w:r>
    </w:p>
    <w:p>
      <w:pPr>
        <w:keepLines/>
        <w:spacing w:before="0" w:after="0" w:line="240" w:lineRule="auto"/>
        <w:ind w:left="115" w:right="58"/>
        <w:widowControl/>
        <w:shd w:fill="F3F6F8"/>
      </w:pPr>
      <w:r>
        <w:rPr>
          <w:rFonts w:ascii="Consolas" w:hAnsi="Consolas"/>
          <w:color w:val="233746"/>
          <w:sz w:val="14"/>
        </w:rPr>
        <w:t>(62, 2, 'Pathology Consultation', 'CONSULTATION', 500.00),</w:t>
      </w:r>
    </w:p>
    <w:p>
      <w:pPr>
        <w:keepLines/>
        <w:spacing w:before="0" w:after="0" w:line="240" w:lineRule="auto"/>
        <w:ind w:left="115" w:right="58"/>
        <w:widowControl/>
        <w:shd w:fill="F3F6F8"/>
      </w:pPr>
      <w:r>
        <w:rPr>
          <w:rFonts w:ascii="Consolas" w:hAnsi="Consolas"/>
          <w:color w:val="233746"/>
          <w:sz w:val="14"/>
        </w:rPr>
        <w:t>(63, 3, 'X-Ray', 'TEST', 500.00),</w:t>
      </w:r>
    </w:p>
    <w:p>
      <w:pPr>
        <w:keepLines/>
        <w:spacing w:before="0" w:after="0" w:line="240" w:lineRule="auto"/>
        <w:ind w:left="115" w:right="58"/>
        <w:widowControl/>
        <w:shd w:fill="F3F6F8"/>
      </w:pPr>
      <w:r>
        <w:rPr>
          <w:rFonts w:ascii="Consolas" w:hAnsi="Consolas"/>
          <w:color w:val="233746"/>
          <w:sz w:val="14"/>
        </w:rPr>
        <w:t>(64, 1, 'ECG', 'TEST', 900.00),</w:t>
      </w:r>
    </w:p>
    <w:p>
      <w:pPr>
        <w:keepLines/>
        <w:spacing w:before="0" w:after="0" w:line="240" w:lineRule="auto"/>
        <w:ind w:left="115" w:right="58"/>
        <w:widowControl/>
        <w:shd w:fill="F3F6F8"/>
      </w:pPr>
      <w:r>
        <w:rPr>
          <w:rFonts w:ascii="Consolas" w:hAnsi="Consolas"/>
          <w:color w:val="233746"/>
          <w:sz w:val="14"/>
        </w:rPr>
        <w:t>(65, 1, 'TMT', 'TEST', 1500.00),</w:t>
      </w:r>
    </w:p>
    <w:p>
      <w:pPr>
        <w:keepLines/>
        <w:spacing w:before="0" w:after="0" w:line="240" w:lineRule="auto"/>
        <w:ind w:left="115" w:right="58"/>
        <w:widowControl/>
        <w:shd w:fill="F3F6F8"/>
      </w:pPr>
      <w:r>
        <w:rPr>
          <w:rFonts w:ascii="Consolas" w:hAnsi="Consolas"/>
          <w:color w:val="233746"/>
          <w:sz w:val="14"/>
        </w:rPr>
        <w:t>(66, 1, 'Holter Monitoring', 'TEST', 2500.00),</w:t>
      </w:r>
    </w:p>
    <w:p>
      <w:pPr>
        <w:keepLines/>
        <w:spacing w:before="0" w:after="0" w:line="240" w:lineRule="auto"/>
        <w:ind w:left="115" w:right="58"/>
        <w:widowControl/>
        <w:shd w:fill="F3F6F8"/>
      </w:pPr>
      <w:r>
        <w:rPr>
          <w:rFonts w:ascii="Consolas" w:hAnsi="Consolas"/>
          <w:color w:val="233746"/>
          <w:sz w:val="14"/>
        </w:rPr>
        <w:t>(67, 1, 'Cardiology Consultation', 'CONSULTATION', 800.00),</w:t>
      </w:r>
    </w:p>
    <w:p>
      <w:pPr>
        <w:keepLines/>
        <w:spacing w:before="0" w:after="0" w:line="240" w:lineRule="auto"/>
        <w:ind w:left="115" w:right="58"/>
        <w:widowControl/>
        <w:shd w:fill="F3F6F8"/>
      </w:pPr>
      <w:r>
        <w:rPr>
          <w:rFonts w:ascii="Consolas" w:hAnsi="Consolas"/>
          <w:color w:val="233746"/>
          <w:sz w:val="14"/>
        </w:rPr>
        <w:t>(68, 3, 'CT Scan', 'TEST', 2500.00),</w:t>
      </w:r>
    </w:p>
    <w:p>
      <w:pPr>
        <w:keepLines/>
        <w:spacing w:before="0" w:after="0" w:line="240" w:lineRule="auto"/>
        <w:ind w:left="115" w:right="58"/>
        <w:widowControl/>
        <w:shd w:fill="F3F6F8"/>
      </w:pPr>
      <w:r>
        <w:rPr>
          <w:rFonts w:ascii="Consolas" w:hAnsi="Consolas"/>
          <w:color w:val="233746"/>
          <w:sz w:val="14"/>
        </w:rPr>
        <w:t>(69, 3, 'MRI Scan', 'TEST', 5000.00),</w:t>
      </w:r>
    </w:p>
    <w:p>
      <w:pPr>
        <w:keepLines/>
        <w:spacing w:before="0" w:after="0" w:line="240" w:lineRule="auto"/>
        <w:ind w:left="115" w:right="58"/>
        <w:widowControl/>
        <w:shd w:fill="F3F6F8"/>
      </w:pPr>
      <w:r>
        <w:rPr>
          <w:rFonts w:ascii="Consolas" w:hAnsi="Consolas"/>
          <w:color w:val="233746"/>
          <w:sz w:val="14"/>
        </w:rPr>
        <w:t>(70, 3, 'Ultrasound', 'TEST', 1000.00),</w:t>
      </w:r>
    </w:p>
    <w:p>
      <w:pPr>
        <w:keepLines/>
        <w:spacing w:before="0" w:after="0" w:line="240" w:lineRule="auto"/>
        <w:ind w:left="115" w:right="58"/>
        <w:widowControl/>
        <w:shd w:fill="F3F6F8"/>
      </w:pPr>
      <w:r>
        <w:rPr>
          <w:rFonts w:ascii="Consolas" w:hAnsi="Consolas"/>
          <w:color w:val="233746"/>
          <w:sz w:val="14"/>
        </w:rPr>
        <w:t>(71, 3, 'Mammography', 'TEST', 1500.00),</w:t>
      </w:r>
    </w:p>
    <w:p>
      <w:pPr>
        <w:keepLines/>
        <w:spacing w:before="0" w:after="0" w:line="240" w:lineRule="auto"/>
        <w:ind w:left="115" w:right="58"/>
        <w:widowControl/>
        <w:shd w:fill="F3F6F8"/>
      </w:pPr>
      <w:r>
        <w:rPr>
          <w:rFonts w:ascii="Consolas" w:hAnsi="Consolas"/>
          <w:color w:val="233746"/>
          <w:sz w:val="14"/>
        </w:rPr>
        <w:t>(72, 3, 'Radiology Consultation', 'CONSULTATION', 600.00);</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 Align the SERIAL sequence with the explicitly inserted IDs.</w:t>
      </w:r>
    </w:p>
    <w:p>
      <w:pPr>
        <w:keepLines/>
        <w:spacing w:before="0" w:after="0" w:line="240" w:lineRule="auto"/>
        <w:ind w:left="115" w:right="58"/>
        <w:widowControl/>
        <w:shd w:fill="F3F6F8"/>
      </w:pPr>
      <w:r>
        <w:rPr>
          <w:rFonts w:ascii="Consolas" w:hAnsi="Consolas"/>
          <w:color w:val="233746"/>
          <w:sz w:val="14"/>
        </w:rPr>
        <w:t>SELECT setval(pg_get_serial_sequence('department_services', 'service_id'), (SELECT MAX(service_id) FROM department_services));</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CREATE INDEX idx_appointments_patient ON appointments(patient_id);</w:t>
      </w:r>
    </w:p>
    <w:p>
      <w:pPr>
        <w:keepLines/>
        <w:spacing w:before="0" w:after="0" w:line="240" w:lineRule="auto"/>
        <w:ind w:left="115" w:right="58"/>
        <w:widowControl/>
        <w:shd w:fill="F3F6F8"/>
      </w:pPr>
      <w:r>
        <w:rPr>
          <w:rFonts w:ascii="Consolas" w:hAnsi="Consolas"/>
          <w:color w:val="233746"/>
          <w:sz w:val="14"/>
        </w:rPr>
        <w:t>CREATE INDEX idx_appointments_doctor ON appointments(doctor_id);</w:t>
      </w:r>
    </w:p>
    <w:p>
      <w:pPr>
        <w:keepLines/>
        <w:spacing w:before="0" w:after="0" w:line="240" w:lineRule="auto"/>
        <w:ind w:left="115" w:right="58"/>
        <w:widowControl/>
        <w:shd w:fill="F3F6F8"/>
      </w:pPr>
      <w:r>
        <w:rPr>
          <w:rFonts w:ascii="Consolas" w:hAnsi="Consolas"/>
          <w:color w:val="233746"/>
          <w:sz w:val="14"/>
        </w:rPr>
        <w:t>CREATE INDEX idx_billing_patient ON billing(patient_id);</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SELECT * FROM appointments WHERE patient_id = 10;</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SELECT * FROM appointments WHERE doctor_id = 1;</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SELECT * FROM billing WHERE patient_id = 4;</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 Synthetic demonstration dispensing rows: real medicine/product names and illustrative INR amounts.</w:t>
      </w:r>
    </w:p>
    <w:p>
      <w:pPr>
        <w:keepLines/>
        <w:spacing w:before="0" w:after="0" w:line="240" w:lineRule="auto"/>
        <w:ind w:left="115" w:right="58"/>
        <w:widowControl/>
        <w:shd w:fill="F3F6F8"/>
      </w:pPr>
      <w:r>
        <w:rPr>
          <w:rFonts w:ascii="Consolas" w:hAnsi="Consolas"/>
          <w:color w:val="233746"/>
          <w:sz w:val="14"/>
        </w:rPr>
        <w:t>-- These are not real patient records, prescriptions, treatment recommendations, or verified current prices.</w:t>
      </w:r>
    </w:p>
    <w:p>
      <w:pPr>
        <w:keepLines/>
        <w:spacing w:before="0" w:after="0" w:line="240" w:lineRule="auto"/>
        <w:ind w:left="115" w:right="58"/>
        <w:widowControl/>
        <w:shd w:fill="F3F6F8"/>
      </w:pPr>
      <w:r>
        <w:rPr>
          <w:rFonts w:ascii="Consolas" w:hAnsi="Consolas"/>
          <w:color w:val="233746"/>
          <w:sz w:val="14"/>
        </w:rPr>
        <w:t>CREATE TABLE pharmacy (</w:t>
      </w:r>
    </w:p>
    <w:p>
      <w:pPr>
        <w:keepLines/>
        <w:spacing w:before="0" w:after="0" w:line="240" w:lineRule="auto"/>
        <w:ind w:left="115" w:right="58"/>
        <w:widowControl/>
        <w:shd w:fill="F3F6F8"/>
      </w:pPr>
      <w:r>
        <w:rPr>
          <w:rFonts w:ascii="Consolas" w:hAnsi="Consolas"/>
          <w:color w:val="233746"/>
          <w:sz w:val="14"/>
        </w:rPr>
        <w:t xml:space="preserve">    dispense_id SERIAL PRIMARY KEY,</w:t>
      </w:r>
    </w:p>
    <w:p>
      <w:pPr>
        <w:keepLines/>
        <w:spacing w:before="0" w:after="0" w:line="240" w:lineRule="auto"/>
        <w:ind w:left="115" w:right="58"/>
        <w:widowControl/>
        <w:shd w:fill="F3F6F8"/>
      </w:pPr>
      <w:r>
        <w:rPr>
          <w:rFonts w:ascii="Consolas" w:hAnsi="Consolas"/>
          <w:color w:val="233746"/>
          <w:sz w:val="14"/>
        </w:rPr>
        <w:t xml:space="preserve">    appointment_id INT NOT NULL REFERENCES appointments(appointment_id) ON DELETE CASCADE,</w:t>
      </w:r>
    </w:p>
    <w:p>
      <w:pPr>
        <w:keepLines/>
        <w:spacing w:before="0" w:after="0" w:line="240" w:lineRule="auto"/>
        <w:ind w:left="115" w:right="58"/>
        <w:widowControl/>
        <w:shd w:fill="F3F6F8"/>
      </w:pPr>
      <w:r>
        <w:rPr>
          <w:rFonts w:ascii="Consolas" w:hAnsi="Consolas"/>
          <w:color w:val="233746"/>
          <w:sz w:val="14"/>
        </w:rPr>
        <w:t xml:space="preserve">    medicine_name VARCHAR(150) NOT NULL,</w:t>
      </w:r>
    </w:p>
    <w:p>
      <w:pPr>
        <w:keepLines/>
        <w:spacing w:before="0" w:after="0" w:line="240" w:lineRule="auto"/>
        <w:ind w:left="115" w:right="58"/>
        <w:widowControl/>
        <w:shd w:fill="F3F6F8"/>
      </w:pPr>
      <w:r>
        <w:rPr>
          <w:rFonts w:ascii="Consolas" w:hAnsi="Consolas"/>
          <w:color w:val="233746"/>
          <w:sz w:val="14"/>
        </w:rPr>
        <w:t xml:space="preserve">    quantity INT NOT NULL CHECK (quantity &gt; 0),</w:t>
      </w:r>
    </w:p>
    <w:p>
      <w:pPr>
        <w:keepLines/>
        <w:spacing w:before="0" w:after="0" w:line="240" w:lineRule="auto"/>
        <w:ind w:left="115" w:right="58"/>
        <w:widowControl/>
        <w:shd w:fill="F3F6F8"/>
      </w:pPr>
      <w:r>
        <w:rPr>
          <w:rFonts w:ascii="Consolas" w:hAnsi="Consolas"/>
          <w:color w:val="233746"/>
          <w:sz w:val="14"/>
        </w:rPr>
        <w:t xml:space="preserve">    unit_price NUMERIC(10, 2) NOT NULL CHECK (unit_price &gt;= 0),</w:t>
      </w:r>
    </w:p>
    <w:p>
      <w:pPr>
        <w:keepLines/>
        <w:spacing w:before="0" w:after="0" w:line="240" w:lineRule="auto"/>
        <w:ind w:left="115" w:right="58"/>
        <w:widowControl/>
        <w:shd w:fill="F3F6F8"/>
      </w:pPr>
      <w:r>
        <w:rPr>
          <w:rFonts w:ascii="Consolas" w:hAnsi="Consolas"/>
          <w:color w:val="233746"/>
          <w:sz w:val="14"/>
        </w:rPr>
        <w:t xml:space="preserve">    dispensed_at TIMESTAMP NOT NULL DEFAULT CURRENT_TIMESTAMP</w:t>
      </w:r>
    </w:p>
    <w:p>
      <w:pPr>
        <w:keepLines/>
        <w:spacing w:before="0" w:after="0" w:line="240" w:lineRule="auto"/>
        <w:ind w:left="115" w:right="58"/>
        <w:widowControl/>
        <w:shd w:fill="F3F6F8"/>
      </w:pPr>
      <w:r>
        <w:rPr>
          <w:rFonts w:ascii="Consolas" w:hAnsi="Consolas"/>
          <w:color w:val="233746"/>
          <w:sz w:val="14"/>
        </w:rPr>
        <w:t>);</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CREATE INDEX idx_pharmacy_appointment ON pharmacy(appointment_id);</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INSERT INTO pharmacy (appointment_id, medicine_name, quantity, unit_price) VALUES</w:t>
      </w:r>
    </w:p>
    <w:p>
      <w:pPr>
        <w:keepLines/>
        <w:spacing w:before="0" w:after="0" w:line="240" w:lineRule="auto"/>
        <w:ind w:left="115" w:right="58"/>
        <w:widowControl/>
        <w:shd w:fill="F3F6F8"/>
      </w:pPr>
      <w:r>
        <w:rPr>
          <w:rFonts w:ascii="Consolas" w:hAnsi="Consolas"/>
          <w:color w:val="233746"/>
          <w:sz w:val="14"/>
        </w:rPr>
        <w:t>(1, 'Paracetamol 500 mg tablet', 10, 1.50),</w:t>
      </w:r>
    </w:p>
    <w:p>
      <w:pPr>
        <w:keepLines/>
        <w:spacing w:before="0" w:after="0" w:line="240" w:lineRule="auto"/>
        <w:ind w:left="115" w:right="58"/>
        <w:widowControl/>
        <w:shd w:fill="F3F6F8"/>
      </w:pPr>
      <w:r>
        <w:rPr>
          <w:rFonts w:ascii="Consolas" w:hAnsi="Consolas"/>
          <w:color w:val="233746"/>
          <w:sz w:val="14"/>
        </w:rPr>
        <w:t>(1, 'ORS sachet', 2, 20.00),</w:t>
      </w:r>
    </w:p>
    <w:p>
      <w:pPr>
        <w:keepLines/>
        <w:spacing w:before="0" w:after="0" w:line="240" w:lineRule="auto"/>
        <w:ind w:left="115" w:right="58"/>
        <w:widowControl/>
        <w:shd w:fill="F3F6F8"/>
      </w:pPr>
      <w:r>
        <w:rPr>
          <w:rFonts w:ascii="Consolas" w:hAnsi="Consolas"/>
          <w:color w:val="233746"/>
          <w:sz w:val="14"/>
        </w:rPr>
        <w:t>(2, 'Cetirizine 10 mg tablet', 5, 2.00),</w:t>
      </w:r>
    </w:p>
    <w:p>
      <w:pPr>
        <w:keepLines/>
        <w:spacing w:before="0" w:after="0" w:line="240" w:lineRule="auto"/>
        <w:ind w:left="115" w:right="58"/>
        <w:widowControl/>
        <w:shd w:fill="F3F6F8"/>
      </w:pPr>
      <w:r>
        <w:rPr>
          <w:rFonts w:ascii="Consolas" w:hAnsi="Consolas"/>
          <w:color w:val="233746"/>
          <w:sz w:val="14"/>
        </w:rPr>
        <w:t>(2, 'Ibuprofen 400 mg tablet', 6, 3.00),</w:t>
      </w:r>
    </w:p>
    <w:p>
      <w:pPr>
        <w:keepLines/>
        <w:spacing w:before="0" w:after="0" w:line="240" w:lineRule="auto"/>
        <w:ind w:left="115" w:right="58"/>
        <w:widowControl/>
        <w:shd w:fill="F3F6F8"/>
      </w:pPr>
      <w:r>
        <w:rPr>
          <w:rFonts w:ascii="Consolas" w:hAnsi="Consolas"/>
          <w:color w:val="233746"/>
          <w:sz w:val="14"/>
        </w:rPr>
        <w:t>(3, 'Pantoprazole 40 mg tablet', 5, 4.00),</w:t>
      </w:r>
    </w:p>
    <w:p>
      <w:pPr>
        <w:keepLines/>
        <w:spacing w:before="0" w:after="0" w:line="240" w:lineRule="auto"/>
        <w:ind w:left="115" w:right="58"/>
        <w:widowControl/>
        <w:shd w:fill="F3F6F8"/>
      </w:pPr>
      <w:r>
        <w:rPr>
          <w:rFonts w:ascii="Consolas" w:hAnsi="Consolas"/>
          <w:color w:val="233746"/>
          <w:sz w:val="14"/>
        </w:rPr>
        <w:t>(3, 'Amoxicillin 500 mg capsule', 10, 6.00),</w:t>
      </w:r>
    </w:p>
    <w:p>
      <w:pPr>
        <w:keepLines/>
        <w:spacing w:before="0" w:after="0" w:line="240" w:lineRule="auto"/>
        <w:ind w:left="115" w:right="58"/>
        <w:widowControl/>
        <w:shd w:fill="F3F6F8"/>
      </w:pPr>
      <w:r>
        <w:rPr>
          <w:rFonts w:ascii="Consolas" w:hAnsi="Consolas"/>
          <w:color w:val="233746"/>
          <w:sz w:val="14"/>
        </w:rPr>
        <w:t>(4, 'Azithromycin 500 mg tablet', 3, 12.00),</w:t>
      </w:r>
    </w:p>
    <w:p>
      <w:pPr>
        <w:keepLines/>
        <w:spacing w:before="0" w:after="0" w:line="240" w:lineRule="auto"/>
        <w:ind w:left="115" w:right="58"/>
        <w:widowControl/>
        <w:shd w:fill="F3F6F8"/>
      </w:pPr>
      <w:r>
        <w:rPr>
          <w:rFonts w:ascii="Consolas" w:hAnsi="Consolas"/>
          <w:color w:val="233746"/>
          <w:sz w:val="14"/>
        </w:rPr>
        <w:t>(4, 'Metformin 500 mg tablet', 10, 2.50),</w:t>
      </w:r>
    </w:p>
    <w:p>
      <w:pPr>
        <w:keepLines/>
        <w:spacing w:before="0" w:after="0" w:line="240" w:lineRule="auto"/>
        <w:ind w:left="115" w:right="58"/>
        <w:widowControl/>
        <w:shd w:fill="F3F6F8"/>
      </w:pPr>
      <w:r>
        <w:rPr>
          <w:rFonts w:ascii="Consolas" w:hAnsi="Consolas"/>
          <w:color w:val="233746"/>
          <w:sz w:val="14"/>
        </w:rPr>
        <w:t>(5, 'Amlodipine 5 mg tablet', 10, 2.00),</w:t>
      </w:r>
    </w:p>
    <w:p>
      <w:pPr>
        <w:keepLines/>
        <w:spacing w:before="0" w:after="0" w:line="240" w:lineRule="auto"/>
        <w:ind w:left="115" w:right="58"/>
        <w:widowControl/>
        <w:shd w:fill="F3F6F8"/>
      </w:pPr>
      <w:r>
        <w:rPr>
          <w:rFonts w:ascii="Consolas" w:hAnsi="Consolas"/>
          <w:color w:val="233746"/>
          <w:sz w:val="14"/>
        </w:rPr>
        <w:t>(5, 'Atorvastatin 10 mg tablet', 10, 4.00),</w:t>
      </w:r>
    </w:p>
    <w:p>
      <w:pPr>
        <w:keepLines/>
        <w:spacing w:before="0" w:after="0" w:line="240" w:lineRule="auto"/>
        <w:ind w:left="115" w:right="58"/>
        <w:widowControl/>
        <w:shd w:fill="F3F6F8"/>
      </w:pPr>
      <w:r>
        <w:rPr>
          <w:rFonts w:ascii="Consolas" w:hAnsi="Consolas"/>
          <w:color w:val="233746"/>
          <w:sz w:val="14"/>
        </w:rPr>
        <w:t>(6, 'Salbutamol inhaler 200 doses', 1, 180.00),</w:t>
      </w:r>
    </w:p>
    <w:p>
      <w:pPr>
        <w:keepLines/>
        <w:spacing w:before="0" w:after="0" w:line="240" w:lineRule="auto"/>
        <w:ind w:left="115" w:right="58"/>
        <w:widowControl/>
        <w:shd w:fill="F3F6F8"/>
      </w:pPr>
      <w:r>
        <w:rPr>
          <w:rFonts w:ascii="Consolas" w:hAnsi="Consolas"/>
          <w:color w:val="233746"/>
          <w:sz w:val="14"/>
        </w:rPr>
        <w:t>(6, 'Levothyroxine 50 mcg tablet', 10, 1.50),</w:t>
      </w:r>
    </w:p>
    <w:p>
      <w:pPr>
        <w:keepLines/>
        <w:spacing w:before="0" w:after="0" w:line="240" w:lineRule="auto"/>
        <w:ind w:left="115" w:right="58"/>
        <w:widowControl/>
        <w:shd w:fill="F3F6F8"/>
      </w:pPr>
      <w:r>
        <w:rPr>
          <w:rFonts w:ascii="Consolas" w:hAnsi="Consolas"/>
          <w:color w:val="233746"/>
          <w:sz w:val="14"/>
        </w:rPr>
        <w:t>(7, 'Calcium and Vitamin D tablet', 10, 5.00),</w:t>
      </w:r>
    </w:p>
    <w:p>
      <w:pPr>
        <w:keepLines/>
        <w:spacing w:before="0" w:after="0" w:line="240" w:lineRule="auto"/>
        <w:ind w:left="115" w:right="58"/>
        <w:widowControl/>
        <w:shd w:fill="F3F6F8"/>
      </w:pPr>
      <w:r>
        <w:rPr>
          <w:rFonts w:ascii="Consolas" w:hAnsi="Consolas"/>
          <w:color w:val="233746"/>
          <w:sz w:val="14"/>
        </w:rPr>
        <w:t>(7, 'Vitamin C 500 mg tablet', 10, 3.00),</w:t>
      </w:r>
    </w:p>
    <w:p>
      <w:pPr>
        <w:keepLines/>
        <w:spacing w:before="0" w:after="0" w:line="240" w:lineRule="auto"/>
        <w:ind w:left="115" w:right="58"/>
        <w:widowControl/>
        <w:shd w:fill="F3F6F8"/>
      </w:pPr>
      <w:r>
        <w:rPr>
          <w:rFonts w:ascii="Consolas" w:hAnsi="Consolas"/>
          <w:color w:val="233746"/>
          <w:sz w:val="14"/>
        </w:rPr>
        <w:t>(8, 'Antacid suspension 200 mL', 1, 110.00),</w:t>
      </w:r>
    </w:p>
    <w:p>
      <w:pPr>
        <w:keepLines/>
        <w:spacing w:before="0" w:after="0" w:line="240" w:lineRule="auto"/>
        <w:ind w:left="115" w:right="58"/>
        <w:widowControl/>
        <w:shd w:fill="F3F6F8"/>
      </w:pPr>
      <w:r>
        <w:rPr>
          <w:rFonts w:ascii="Consolas" w:hAnsi="Consolas"/>
          <w:color w:val="233746"/>
          <w:sz w:val="14"/>
        </w:rPr>
        <w:t>(8, 'Normal saline 0.9% 500 mL', 1, 35.00),</w:t>
      </w:r>
    </w:p>
    <w:p>
      <w:pPr>
        <w:keepLines/>
        <w:spacing w:before="0" w:after="0" w:line="240" w:lineRule="auto"/>
        <w:ind w:left="115" w:right="58"/>
        <w:widowControl/>
        <w:shd w:fill="F3F6F8"/>
      </w:pPr>
      <w:r>
        <w:rPr>
          <w:rFonts w:ascii="Consolas" w:hAnsi="Consolas"/>
          <w:color w:val="233746"/>
          <w:sz w:val="14"/>
        </w:rPr>
        <w:t>(9, 'Povidone iodine solution 10% 100 mL', 1, 65.00),</w:t>
      </w:r>
    </w:p>
    <w:p>
      <w:pPr>
        <w:keepLines/>
        <w:spacing w:before="0" w:after="0" w:line="240" w:lineRule="auto"/>
        <w:ind w:left="115" w:right="58"/>
        <w:widowControl/>
        <w:shd w:fill="F3F6F8"/>
      </w:pPr>
      <w:r>
        <w:rPr>
          <w:rFonts w:ascii="Consolas" w:hAnsi="Consolas"/>
          <w:color w:val="233746"/>
          <w:sz w:val="14"/>
        </w:rPr>
        <w:t>(9, 'Sterile gauze dressing 10 x 10 cm', 4, 15.00),</w:t>
      </w:r>
    </w:p>
    <w:p>
      <w:pPr>
        <w:keepLines/>
        <w:spacing w:before="0" w:after="0" w:line="240" w:lineRule="auto"/>
        <w:ind w:left="115" w:right="58"/>
        <w:widowControl/>
        <w:shd w:fill="F3F6F8"/>
      </w:pPr>
      <w:r>
        <w:rPr>
          <w:rFonts w:ascii="Consolas" w:hAnsi="Consolas"/>
          <w:color w:val="233746"/>
          <w:sz w:val="14"/>
        </w:rPr>
        <w:t>(10, 'Adhesive bandage strip', 5, 3.00),</w:t>
      </w:r>
    </w:p>
    <w:p>
      <w:pPr>
        <w:keepLines/>
        <w:spacing w:before="0" w:after="0" w:line="240" w:lineRule="auto"/>
        <w:ind w:left="115" w:right="58"/>
        <w:widowControl/>
        <w:shd w:fill="F3F6F8"/>
      </w:pPr>
      <w:r>
        <w:rPr>
          <w:rFonts w:ascii="Consolas" w:hAnsi="Consolas"/>
          <w:color w:val="233746"/>
          <w:sz w:val="14"/>
        </w:rPr>
        <w:t>(10, 'Digital thermometer', 1, 120.00);</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 Copy illustrative pharmacy items into the requested appointment prescription JSONB field.</w:t>
      </w:r>
    </w:p>
    <w:p>
      <w:pPr>
        <w:keepLines/>
        <w:spacing w:before="0" w:after="0" w:line="240" w:lineRule="auto"/>
        <w:ind w:left="115" w:right="58"/>
        <w:widowControl/>
        <w:shd w:fill="F3F6F8"/>
      </w:pPr>
      <w:r>
        <w:rPr>
          <w:rFonts w:ascii="Consolas" w:hAnsi="Consolas"/>
          <w:color w:val="233746"/>
          <w:sz w:val="14"/>
        </w:rPr>
        <w:t>-- These values are synthetic examples, not actual prescriptions or treatment directions.</w:t>
      </w:r>
    </w:p>
    <w:p>
      <w:pPr>
        <w:keepLines/>
        <w:spacing w:before="0" w:after="0" w:line="240" w:lineRule="auto"/>
        <w:ind w:left="115" w:right="58"/>
        <w:widowControl/>
        <w:shd w:fill="F3F6F8"/>
      </w:pPr>
      <w:r>
        <w:rPr>
          <w:rFonts w:ascii="Consolas" w:hAnsi="Consolas"/>
          <w:color w:val="233746"/>
          <w:sz w:val="14"/>
        </w:rPr>
        <w:t>UPDATE appointments AS a</w:t>
      </w:r>
    </w:p>
    <w:p>
      <w:pPr>
        <w:keepLines/>
        <w:spacing w:before="0" w:after="0" w:line="240" w:lineRule="auto"/>
        <w:ind w:left="115" w:right="58"/>
        <w:widowControl/>
        <w:shd w:fill="F3F6F8"/>
      </w:pPr>
      <w:r>
        <w:rPr>
          <w:rFonts w:ascii="Consolas" w:hAnsi="Consolas"/>
          <w:color w:val="233746"/>
          <w:sz w:val="14"/>
        </w:rPr>
        <w:t>SET prescription = COALESCE((</w:t>
      </w:r>
    </w:p>
    <w:p>
      <w:pPr>
        <w:keepLines/>
        <w:spacing w:before="0" w:after="0" w:line="240" w:lineRule="auto"/>
        <w:ind w:left="115" w:right="58"/>
        <w:widowControl/>
        <w:shd w:fill="F3F6F8"/>
      </w:pPr>
      <w:r>
        <w:rPr>
          <w:rFonts w:ascii="Consolas" w:hAnsi="Consolas"/>
          <w:color w:val="233746"/>
          <w:sz w:val="14"/>
        </w:rPr>
        <w:t xml:space="preserve">    SELECT jsonb_agg(</w:t>
      </w:r>
    </w:p>
    <w:p>
      <w:pPr>
        <w:keepLines/>
        <w:spacing w:before="0" w:after="0" w:line="240" w:lineRule="auto"/>
        <w:ind w:left="115" w:right="58"/>
        <w:widowControl/>
        <w:shd w:fill="F3F6F8"/>
      </w:pPr>
      <w:r>
        <w:rPr>
          <w:rFonts w:ascii="Consolas" w:hAnsi="Consolas"/>
          <w:color w:val="233746"/>
          <w:sz w:val="14"/>
        </w:rPr>
        <w:t xml:space="preserve">        jsonb_build_object(</w:t>
      </w:r>
    </w:p>
    <w:p>
      <w:pPr>
        <w:keepLines/>
        <w:spacing w:before="0" w:after="0" w:line="240" w:lineRule="auto"/>
        <w:ind w:left="115" w:right="58"/>
        <w:widowControl/>
        <w:shd w:fill="F3F6F8"/>
      </w:pPr>
      <w:r>
        <w:rPr>
          <w:rFonts w:ascii="Consolas" w:hAnsi="Consolas"/>
          <w:color w:val="233746"/>
          <w:sz w:val="14"/>
        </w:rPr>
        <w:t xml:space="preserve">            'medicine_name', ph.medicine_name,</w:t>
      </w:r>
    </w:p>
    <w:p>
      <w:pPr>
        <w:keepLines/>
        <w:spacing w:before="0" w:after="0" w:line="240" w:lineRule="auto"/>
        <w:ind w:left="115" w:right="58"/>
        <w:widowControl/>
        <w:shd w:fill="F3F6F8"/>
      </w:pPr>
      <w:r>
        <w:rPr>
          <w:rFonts w:ascii="Consolas" w:hAnsi="Consolas"/>
          <w:color w:val="233746"/>
          <w:sz w:val="14"/>
        </w:rPr>
        <w:t xml:space="preserve">            'quantity', ph.quantity,</w:t>
      </w:r>
    </w:p>
    <w:p>
      <w:pPr>
        <w:keepLines/>
        <w:spacing w:before="0" w:after="0" w:line="240" w:lineRule="auto"/>
        <w:ind w:left="115" w:right="58"/>
        <w:widowControl/>
        <w:shd w:fill="F3F6F8"/>
      </w:pPr>
      <w:r>
        <w:rPr>
          <w:rFonts w:ascii="Consolas" w:hAnsi="Consolas"/>
          <w:color w:val="233746"/>
          <w:sz w:val="14"/>
        </w:rPr>
        <w:t xml:space="preserve">            'unit_price_inr', ph.unit_price,</w:t>
      </w:r>
    </w:p>
    <w:p>
      <w:pPr>
        <w:keepLines/>
        <w:spacing w:before="0" w:after="0" w:line="240" w:lineRule="auto"/>
        <w:ind w:left="115" w:right="58"/>
        <w:widowControl/>
        <w:shd w:fill="F3F6F8"/>
      </w:pPr>
      <w:r>
        <w:rPr>
          <w:rFonts w:ascii="Consolas" w:hAnsi="Consolas"/>
          <w:color w:val="233746"/>
          <w:sz w:val="14"/>
        </w:rPr>
        <w:t xml:space="preserve">            'example_only', TRUE</w:t>
      </w:r>
    </w:p>
    <w:p>
      <w:pPr>
        <w:keepLines/>
        <w:spacing w:before="0" w:after="0" w:line="240" w:lineRule="auto"/>
        <w:ind w:left="115" w:right="58"/>
        <w:widowControl/>
        <w:shd w:fill="F3F6F8"/>
      </w:pPr>
      <w:r>
        <w:rPr>
          <w:rFonts w:ascii="Consolas" w:hAnsi="Consolas"/>
          <w:color w:val="233746"/>
          <w:sz w:val="14"/>
        </w:rPr>
        <w:t xml:space="preserve">        ) ORDER BY ph.dispense_id</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 xml:space="preserve">    FROM pharmacy AS ph</w:t>
      </w:r>
    </w:p>
    <w:p>
      <w:pPr>
        <w:keepLines/>
        <w:spacing w:before="0" w:after="0" w:line="240" w:lineRule="auto"/>
        <w:ind w:left="115" w:right="58"/>
        <w:widowControl/>
        <w:shd w:fill="F3F6F8"/>
      </w:pPr>
      <w:r>
        <w:rPr>
          <w:rFonts w:ascii="Consolas" w:hAnsi="Consolas"/>
          <w:color w:val="233746"/>
          <w:sz w:val="14"/>
        </w:rPr>
        <w:t xml:space="preserve">    WHERE ph.appointment_id = a.appointment_id</w:t>
      </w:r>
    </w:p>
    <w:p>
      <w:pPr>
        <w:keepLines/>
        <w:spacing w:before="0" w:after="0" w:line="240" w:lineRule="auto"/>
        <w:ind w:left="115" w:right="58"/>
        <w:widowControl/>
        <w:shd w:fill="F3F6F8"/>
      </w:pPr>
      <w:r>
        <w:rPr>
          <w:rFonts w:ascii="Consolas" w:hAnsi="Consolas"/>
          <w:color w:val="233746"/>
          <w:sz w:val="14"/>
        </w:rPr>
        <w:t>), '[]'::jsonb);</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SELECT appointment_id, patient_id, reason_for_visit, prescription</w:t>
      </w:r>
    </w:p>
    <w:p>
      <w:pPr>
        <w:keepLines/>
        <w:spacing w:before="0" w:after="0" w:line="240" w:lineRule="auto"/>
        <w:ind w:left="115" w:right="58"/>
        <w:widowControl/>
        <w:shd w:fill="F3F6F8"/>
      </w:pPr>
      <w:r>
        <w:rPr>
          <w:rFonts w:ascii="Consolas" w:hAnsi="Consolas"/>
          <w:color w:val="233746"/>
          <w:sz w:val="14"/>
        </w:rPr>
        <w:t>FROM appointments</w:t>
      </w:r>
    </w:p>
    <w:p>
      <w:pPr>
        <w:keepLines/>
        <w:spacing w:before="0" w:after="0" w:line="240" w:lineRule="auto"/>
        <w:ind w:left="115" w:right="58"/>
        <w:widowControl/>
        <w:shd w:fill="F3F6F8"/>
      </w:pPr>
      <w:r>
        <w:rPr>
          <w:rFonts w:ascii="Consolas" w:hAnsi="Consolas"/>
          <w:color w:val="233746"/>
          <w:sz w:val="14"/>
        </w:rPr>
        <w:t>ORDER BY appointment_id;</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 Show each patient alongside the medicine/product rows linked through their appointments.</w:t>
      </w:r>
    </w:p>
    <w:p>
      <w:pPr>
        <w:keepLines/>
        <w:spacing w:before="0" w:after="0" w:line="240" w:lineRule="auto"/>
        <w:ind w:left="115" w:right="58"/>
        <w:widowControl/>
        <w:shd w:fill="F3F6F8"/>
      </w:pPr>
      <w:r>
        <w:rPr>
          <w:rFonts w:ascii="Consolas" w:hAnsi="Consolas"/>
          <w:color w:val="233746"/>
          <w:sz w:val="14"/>
        </w:rPr>
        <w:t>SELECT p.patient_id, p.first_name, p.last_name,</w:t>
      </w:r>
    </w:p>
    <w:p>
      <w:pPr>
        <w:keepLines/>
        <w:spacing w:before="0" w:after="0" w:line="240" w:lineRule="auto"/>
        <w:ind w:left="115" w:right="58"/>
        <w:widowControl/>
        <w:shd w:fill="F3F6F8"/>
      </w:pPr>
      <w:r>
        <w:rPr>
          <w:rFonts w:ascii="Consolas" w:hAnsi="Consolas"/>
          <w:color w:val="233746"/>
          <w:sz w:val="14"/>
        </w:rPr>
        <w:t xml:space="preserve">       a.appointment_id, ph.medicine_name, ph.quantity, ph.unit_price, ph.dispensed_at</w:t>
      </w:r>
    </w:p>
    <w:p>
      <w:pPr>
        <w:keepLines/>
        <w:spacing w:before="0" w:after="0" w:line="240" w:lineRule="auto"/>
        <w:ind w:left="115" w:right="58"/>
        <w:widowControl/>
        <w:shd w:fill="F3F6F8"/>
      </w:pPr>
      <w:r>
        <w:rPr>
          <w:rFonts w:ascii="Consolas" w:hAnsi="Consolas"/>
          <w:color w:val="233746"/>
          <w:sz w:val="14"/>
        </w:rPr>
        <w:t>FROM pharmacy AS ph</w:t>
      </w:r>
    </w:p>
    <w:p>
      <w:pPr>
        <w:keepLines/>
        <w:spacing w:before="0" w:after="0" w:line="240" w:lineRule="auto"/>
        <w:ind w:left="115" w:right="58"/>
        <w:widowControl/>
        <w:shd w:fill="F3F6F8"/>
      </w:pPr>
      <w:r>
        <w:rPr>
          <w:rFonts w:ascii="Consolas" w:hAnsi="Consolas"/>
          <w:color w:val="233746"/>
          <w:sz w:val="14"/>
        </w:rPr>
        <w:t>JOIN appointments AS a ON a.appointment_id = ph.appointment_id</w:t>
      </w:r>
    </w:p>
    <w:p>
      <w:pPr>
        <w:keepLines/>
        <w:spacing w:before="0" w:after="0" w:line="240" w:lineRule="auto"/>
        <w:ind w:left="115" w:right="58"/>
        <w:widowControl/>
        <w:shd w:fill="F3F6F8"/>
      </w:pPr>
      <w:r>
        <w:rPr>
          <w:rFonts w:ascii="Consolas" w:hAnsi="Consolas"/>
          <w:color w:val="233746"/>
          <w:sz w:val="14"/>
        </w:rPr>
        <w:t>JOIN patients AS p ON p.patient_id = a.patient_id</w:t>
      </w:r>
    </w:p>
    <w:p>
      <w:pPr>
        <w:keepLines/>
        <w:spacing w:before="0" w:after="0" w:line="240" w:lineRule="auto"/>
        <w:ind w:left="115" w:right="58"/>
        <w:widowControl/>
        <w:shd w:fill="F3F6F8"/>
      </w:pPr>
      <w:r>
        <w:rPr>
          <w:rFonts w:ascii="Consolas" w:hAnsi="Consolas"/>
          <w:color w:val="233746"/>
          <w:sz w:val="14"/>
        </w:rPr>
        <w:t>ORDER BY p.patient_id, a.appointment_id, ph.dispense_id;</w:t>
      </w:r>
    </w:p>
    <w:p>
      <w:pPr>
        <w:widowControl/>
      </w:pPr>
      <w:r>
        <w:br w:type="page"/>
      </w:r>
    </w:p>
    <w:p>
      <w:pPr>
        <w:pStyle w:val="Heading1"/>
        <w:widowControl/>
      </w:pPr>
      <w:r>
        <w:t>Stage 2  Query optimization code</w:t>
      </w:r>
    </w:p>
    <w:p>
      <w:pPr>
        <w:widowControl/>
        <w:spacing w:after="80" w:line="252" w:lineRule="auto"/>
      </w:pPr>
      <w:r>
        <w:t>The Stage 1 script creates indexes on appointments(patient_id), appointments(doctor_id), and billing(patient_id). Run these plan examples after the setup script. PostgreSQL may use a sequential scan on this small sample because the tables contain few rows; that is expected and is not evidence that the index is missing. It also adds appointments.prescription as a JSONB array populated from the linked pharmacy example rows.</w:t>
      </w:r>
    </w:p>
    <w:p>
      <w:pPr>
        <w:keepLines/>
        <w:spacing w:before="0" w:after="0" w:line="240" w:lineRule="auto"/>
        <w:ind w:left="115" w:right="58"/>
        <w:widowControl/>
        <w:shd w:fill="F3F6F8"/>
      </w:pPr>
      <w:r>
        <w:rPr>
          <w:rFonts w:ascii="Consolas" w:hAnsi="Consolas"/>
          <w:color w:val="233746"/>
          <w:sz w:val="14"/>
        </w:rPr>
        <w:t>ANALYZE appointments;</w:t>
      </w:r>
    </w:p>
    <w:p>
      <w:pPr>
        <w:keepLines/>
        <w:spacing w:before="0" w:after="0" w:line="240" w:lineRule="auto"/>
        <w:ind w:left="115" w:right="58"/>
        <w:widowControl/>
        <w:shd w:fill="F3F6F8"/>
      </w:pPr>
      <w:r>
        <w:rPr>
          <w:rFonts w:ascii="Consolas" w:hAnsi="Consolas"/>
          <w:color w:val="233746"/>
          <w:sz w:val="14"/>
        </w:rPr>
        <w:t>ANALYZE billing;</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EXPLAIN (ANALYZE, BUFFERS)</w:t>
      </w:r>
    </w:p>
    <w:p>
      <w:pPr>
        <w:keepLines/>
        <w:spacing w:before="0" w:after="0" w:line="240" w:lineRule="auto"/>
        <w:ind w:left="115" w:right="58"/>
        <w:widowControl/>
        <w:shd w:fill="F3F6F8"/>
      </w:pPr>
      <w:r>
        <w:rPr>
          <w:rFonts w:ascii="Consolas" w:hAnsi="Consolas"/>
          <w:color w:val="233746"/>
          <w:sz w:val="14"/>
        </w:rPr>
        <w:t>SELECT *</w:t>
      </w:r>
    </w:p>
    <w:p>
      <w:pPr>
        <w:keepLines/>
        <w:spacing w:before="0" w:after="0" w:line="240" w:lineRule="auto"/>
        <w:ind w:left="115" w:right="58"/>
        <w:widowControl/>
        <w:shd w:fill="F3F6F8"/>
      </w:pPr>
      <w:r>
        <w:rPr>
          <w:rFonts w:ascii="Consolas" w:hAnsi="Consolas"/>
          <w:color w:val="233746"/>
          <w:sz w:val="14"/>
        </w:rPr>
        <w:t>FROM appointments</w:t>
      </w:r>
    </w:p>
    <w:p>
      <w:pPr>
        <w:keepLines/>
        <w:spacing w:before="0" w:after="0" w:line="240" w:lineRule="auto"/>
        <w:ind w:left="115" w:right="58"/>
        <w:widowControl/>
        <w:shd w:fill="F3F6F8"/>
      </w:pPr>
      <w:r>
        <w:rPr>
          <w:rFonts w:ascii="Consolas" w:hAnsi="Consolas"/>
          <w:color w:val="233746"/>
          <w:sz w:val="14"/>
        </w:rPr>
        <w:t>WHERE patient_id = 1;</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EXPLAIN (ANALYZE, BUFFERS)</w:t>
      </w:r>
    </w:p>
    <w:p>
      <w:pPr>
        <w:keepLines/>
        <w:spacing w:before="0" w:after="0" w:line="240" w:lineRule="auto"/>
        <w:ind w:left="115" w:right="58"/>
        <w:widowControl/>
        <w:shd w:fill="F3F6F8"/>
      </w:pPr>
      <w:r>
        <w:rPr>
          <w:rFonts w:ascii="Consolas" w:hAnsi="Consolas"/>
          <w:color w:val="233746"/>
          <w:sz w:val="14"/>
        </w:rPr>
        <w:t>SELECT a.appointment_id,</w:t>
      </w:r>
    </w:p>
    <w:p>
      <w:pPr>
        <w:keepLines/>
        <w:spacing w:before="0" w:after="0" w:line="240" w:lineRule="auto"/>
        <w:ind w:left="115" w:right="58"/>
        <w:widowControl/>
        <w:shd w:fill="F3F6F8"/>
      </w:pPr>
      <w:r>
        <w:rPr>
          <w:rFonts w:ascii="Consolas" w:hAnsi="Consolas"/>
          <w:color w:val="233746"/>
          <w:sz w:val="14"/>
        </w:rPr>
        <w:t xml:space="preserve">       a.appointment_date,</w:t>
      </w:r>
    </w:p>
    <w:p>
      <w:pPr>
        <w:keepLines/>
        <w:spacing w:before="0" w:after="0" w:line="240" w:lineRule="auto"/>
        <w:ind w:left="115" w:right="58"/>
        <w:widowControl/>
        <w:shd w:fill="F3F6F8"/>
      </w:pPr>
      <w:r>
        <w:rPr>
          <w:rFonts w:ascii="Consolas" w:hAnsi="Consolas"/>
          <w:color w:val="233746"/>
          <w:sz w:val="14"/>
        </w:rPr>
        <w:t xml:space="preserve">       a.status,</w:t>
      </w:r>
    </w:p>
    <w:p>
      <w:pPr>
        <w:keepLines/>
        <w:spacing w:before="0" w:after="0" w:line="240" w:lineRule="auto"/>
        <w:ind w:left="115" w:right="58"/>
        <w:widowControl/>
        <w:shd w:fill="F3F6F8"/>
      </w:pPr>
      <w:r>
        <w:rPr>
          <w:rFonts w:ascii="Consolas" w:hAnsi="Consolas"/>
          <w:color w:val="233746"/>
          <w:sz w:val="14"/>
        </w:rPr>
        <w:t xml:space="preserve">       p.first_name,</w:t>
      </w:r>
    </w:p>
    <w:p>
      <w:pPr>
        <w:keepLines/>
        <w:spacing w:before="0" w:after="0" w:line="240" w:lineRule="auto"/>
        <w:ind w:left="115" w:right="58"/>
        <w:widowControl/>
        <w:shd w:fill="F3F6F8"/>
      </w:pPr>
      <w:r>
        <w:rPr>
          <w:rFonts w:ascii="Consolas" w:hAnsi="Consolas"/>
          <w:color w:val="233746"/>
          <w:sz w:val="14"/>
        </w:rPr>
        <w:t xml:space="preserve">       p.last_name,</w:t>
      </w:r>
    </w:p>
    <w:p>
      <w:pPr>
        <w:keepLines/>
        <w:spacing w:before="0" w:after="0" w:line="240" w:lineRule="auto"/>
        <w:ind w:left="115" w:right="58"/>
        <w:widowControl/>
        <w:shd w:fill="F3F6F8"/>
      </w:pPr>
      <w:r>
        <w:rPr>
          <w:rFonts w:ascii="Consolas" w:hAnsi="Consolas"/>
          <w:color w:val="233746"/>
          <w:sz w:val="14"/>
        </w:rPr>
        <w:t xml:space="preserve">       d.first_name AS doctor_first_name,</w:t>
      </w:r>
    </w:p>
    <w:p>
      <w:pPr>
        <w:keepLines/>
        <w:spacing w:before="0" w:after="0" w:line="240" w:lineRule="auto"/>
        <w:ind w:left="115" w:right="58"/>
        <w:widowControl/>
        <w:shd w:fill="F3F6F8"/>
      </w:pPr>
      <w:r>
        <w:rPr>
          <w:rFonts w:ascii="Consolas" w:hAnsi="Consolas"/>
          <w:color w:val="233746"/>
          <w:sz w:val="14"/>
        </w:rPr>
        <w:t xml:space="preserve">       d.last_name AS doctor_last_name</w:t>
      </w:r>
    </w:p>
    <w:p>
      <w:pPr>
        <w:keepLines/>
        <w:spacing w:before="0" w:after="0" w:line="240" w:lineRule="auto"/>
        <w:ind w:left="115" w:right="58"/>
        <w:widowControl/>
        <w:shd w:fill="F3F6F8"/>
      </w:pPr>
      <w:r>
        <w:rPr>
          <w:rFonts w:ascii="Consolas" w:hAnsi="Consolas"/>
          <w:color w:val="233746"/>
          <w:sz w:val="14"/>
        </w:rPr>
        <w:t>FROM appointments AS a</w:t>
      </w:r>
    </w:p>
    <w:p>
      <w:pPr>
        <w:keepLines/>
        <w:spacing w:before="0" w:after="0" w:line="240" w:lineRule="auto"/>
        <w:ind w:left="115" w:right="58"/>
        <w:widowControl/>
        <w:shd w:fill="F3F6F8"/>
      </w:pPr>
      <w:r>
        <w:rPr>
          <w:rFonts w:ascii="Consolas" w:hAnsi="Consolas"/>
          <w:color w:val="233746"/>
          <w:sz w:val="14"/>
        </w:rPr>
        <w:t>JOIN patients AS p ON p.patient_id = a.patient_id</w:t>
      </w:r>
    </w:p>
    <w:p>
      <w:pPr>
        <w:keepLines/>
        <w:spacing w:before="0" w:after="0" w:line="240" w:lineRule="auto"/>
        <w:ind w:left="115" w:right="58"/>
        <w:widowControl/>
        <w:shd w:fill="F3F6F8"/>
      </w:pPr>
      <w:r>
        <w:rPr>
          <w:rFonts w:ascii="Consolas" w:hAnsi="Consolas"/>
          <w:color w:val="233746"/>
          <w:sz w:val="14"/>
        </w:rPr>
        <w:t>JOIN doctors AS d ON d.doctor_id = a.doctor_id</w:t>
      </w:r>
    </w:p>
    <w:p>
      <w:pPr>
        <w:keepLines/>
        <w:spacing w:before="0" w:after="0" w:line="240" w:lineRule="auto"/>
        <w:ind w:left="115" w:right="58"/>
        <w:widowControl/>
        <w:shd w:fill="F3F6F8"/>
      </w:pPr>
      <w:r>
        <w:rPr>
          <w:rFonts w:ascii="Consolas" w:hAnsi="Consolas"/>
          <w:color w:val="233746"/>
          <w:sz w:val="14"/>
        </w:rPr>
        <w:t>WHERE a.patient_id = 1;</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EXPLAIN (ANALYZE, BUFFERS)</w:t>
      </w:r>
    </w:p>
    <w:p>
      <w:pPr>
        <w:keepLines/>
        <w:spacing w:before="0" w:after="0" w:line="240" w:lineRule="auto"/>
        <w:ind w:left="115" w:right="58"/>
        <w:widowControl/>
        <w:shd w:fill="F3F6F8"/>
      </w:pPr>
      <w:r>
        <w:rPr>
          <w:rFonts w:ascii="Consolas" w:hAnsi="Consolas"/>
          <w:color w:val="233746"/>
          <w:sz w:val="14"/>
        </w:rPr>
        <w:t>SELECT *</w:t>
      </w:r>
    </w:p>
    <w:p>
      <w:pPr>
        <w:keepLines/>
        <w:spacing w:before="0" w:after="0" w:line="240" w:lineRule="auto"/>
        <w:ind w:left="115" w:right="58"/>
        <w:widowControl/>
        <w:shd w:fill="F3F6F8"/>
      </w:pPr>
      <w:r>
        <w:rPr>
          <w:rFonts w:ascii="Consolas" w:hAnsi="Consolas"/>
          <w:color w:val="233746"/>
          <w:sz w:val="14"/>
        </w:rPr>
        <w:t>FROM billing</w:t>
      </w:r>
    </w:p>
    <w:p>
      <w:pPr>
        <w:keepLines/>
        <w:spacing w:before="0" w:after="0" w:line="240" w:lineRule="auto"/>
        <w:ind w:left="115" w:right="58"/>
        <w:widowControl/>
        <w:shd w:fill="F3F6F8"/>
      </w:pPr>
      <w:r>
        <w:rPr>
          <w:rFonts w:ascii="Consolas" w:hAnsi="Consolas"/>
          <w:color w:val="233746"/>
          <w:sz w:val="14"/>
        </w:rPr>
        <w:t>WHERE patient_id = 4;</w:t>
      </w:r>
    </w:p>
    <w:p>
      <w:pPr>
        <w:widowControl/>
        <w:spacing w:after="80" w:line="252" w:lineRule="auto"/>
      </w:pPr>
      <w:r>
        <w:t>Explain that an index can reduce lookup work as a table grows. For a fair performance comparison, test with representative data and compare actual rows, buffers, and execution time. Do not claim a measured speedup from this ten-appointment sample.</w:t>
      </w:r>
    </w:p>
    <w:p>
      <w:pPr>
        <w:widowControl/>
      </w:pPr>
      <w:r>
        <w:br w:type="page"/>
      </w:r>
    </w:p>
    <w:p>
      <w:pPr>
        <w:pStyle w:val="Heading1"/>
        <w:widowControl/>
      </w:pPr>
      <w:r>
        <w:t>Stage 3  MongoDB medical document code</w:t>
      </w:r>
    </w:p>
    <w:p>
      <w:pPr>
        <w:widowControl/>
        <w:spacing w:after="80" w:line="252" w:lineRule="auto"/>
      </w:pPr>
      <w:r>
        <w:t>Connect mongosh to a MongoDB server and run this complete script. It creates the Hospital360 database on first write and stores flexible documents in the PatientRecords collection using relational IDs from the PostgreSQL sample. The visit summaries copy the supplied appointment reasons. Each prescription array copies the synthetic pharmacy demo items linked by appointment_id; the source data contains no actual prescriptions, doses, or directions.</w:t>
      </w:r>
    </w:p>
    <w:p>
      <w:pPr>
        <w:keepLines/>
        <w:spacing w:before="0" w:after="0" w:line="240" w:lineRule="auto"/>
        <w:ind w:left="115" w:right="58"/>
        <w:widowControl/>
        <w:shd w:fill="F3F6F8"/>
      </w:pPr>
      <w:r>
        <w:rPr>
          <w:rFonts w:ascii="Consolas" w:hAnsi="Consolas"/>
          <w:color w:val="233746"/>
          <w:sz w:val="14"/>
        </w:rPr>
        <w:t>// Hospital360 MongoDB prescription field demo</w:t>
      </w:r>
    </w:p>
    <w:p>
      <w:pPr>
        <w:keepLines/>
        <w:spacing w:before="0" w:after="0" w:line="240" w:lineRule="auto"/>
        <w:ind w:left="115" w:right="58"/>
        <w:widowControl/>
        <w:shd w:fill="F3F6F8"/>
      </w:pPr>
      <w:r>
        <w:rPr>
          <w:rFonts w:ascii="Consolas" w:hAnsi="Consolas"/>
          <w:color w:val="233746"/>
          <w:sz w:val="14"/>
        </w:rPr>
        <w:t>// IDs and visit reasons come from the supplied PostgreSQL appointments.</w:t>
      </w:r>
    </w:p>
    <w:p>
      <w:pPr>
        <w:keepLines/>
        <w:spacing w:before="0" w:after="0" w:line="240" w:lineRule="auto"/>
        <w:ind w:left="115" w:right="58"/>
        <w:widowControl/>
        <w:shd w:fill="F3F6F8"/>
      </w:pPr>
      <w:r>
        <w:rPr>
          <w:rFonts w:ascii="Consolas" w:hAnsi="Consolas"/>
          <w:color w:val="233746"/>
          <w:sz w:val="14"/>
        </w:rPr>
        <w:t>// Prescription arrays reuse synthetic pharmacy demo items; these are not actual prescriptions or treatment advice.</w:t>
      </w:r>
    </w:p>
    <w:p>
      <w:pPr>
        <w:keepLines/>
        <w:spacing w:before="0" w:after="0" w:line="240" w:lineRule="auto"/>
        <w:ind w:left="115" w:right="58"/>
        <w:widowControl/>
        <w:shd w:fill="F3F6F8"/>
      </w:pPr>
      <w:r>
        <w:rPr>
          <w:rFonts w:ascii="Consolas" w:hAnsi="Consolas"/>
          <w:color w:val="233746"/>
          <w:sz w:val="14"/>
        </w:rPr>
        <w:t>use Hospital360;</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db.PatientRecords.createIndex({ appointment_id: 1 }, { unique: true });</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const visits = [</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 xml:space="preserve">    appointment_id: 1,</w:t>
      </w:r>
    </w:p>
    <w:p>
      <w:pPr>
        <w:keepLines/>
        <w:spacing w:before="0" w:after="0" w:line="240" w:lineRule="auto"/>
        <w:ind w:left="115" w:right="58"/>
        <w:widowControl/>
        <w:shd w:fill="F3F6F8"/>
      </w:pPr>
      <w:r>
        <w:rPr>
          <w:rFonts w:ascii="Consolas" w:hAnsi="Consolas"/>
          <w:color w:val="233746"/>
          <w:sz w:val="14"/>
        </w:rPr>
        <w:t xml:space="preserve">    patient_id: 1,</w:t>
      </w:r>
    </w:p>
    <w:p>
      <w:pPr>
        <w:keepLines/>
        <w:spacing w:before="0" w:after="0" w:line="240" w:lineRule="auto"/>
        <w:ind w:left="115" w:right="58"/>
        <w:widowControl/>
        <w:shd w:fill="F3F6F8"/>
      </w:pPr>
      <w:r>
        <w:rPr>
          <w:rFonts w:ascii="Consolas" w:hAnsi="Consolas"/>
          <w:color w:val="233746"/>
          <w:sz w:val="14"/>
        </w:rPr>
        <w:t xml:space="preserve">    patient_name: "Arjun das",</w:t>
      </w:r>
    </w:p>
    <w:p>
      <w:pPr>
        <w:keepLines/>
        <w:spacing w:before="0" w:after="0" w:line="240" w:lineRule="auto"/>
        <w:ind w:left="115" w:right="58"/>
        <w:widowControl/>
        <w:shd w:fill="F3F6F8"/>
      </w:pPr>
      <w:r>
        <w:rPr>
          <w:rFonts w:ascii="Consolas" w:hAnsi="Consolas"/>
          <w:color w:val="233746"/>
          <w:sz w:val="14"/>
        </w:rPr>
        <w:t xml:space="preserve">    appointment_date: ISODate("2026-09-12T10:00:00Z"),</w:t>
      </w:r>
    </w:p>
    <w:p>
      <w:pPr>
        <w:keepLines/>
        <w:spacing w:before="0" w:after="0" w:line="240" w:lineRule="auto"/>
        <w:ind w:left="115" w:right="58"/>
        <w:widowControl/>
        <w:shd w:fill="F3F6F8"/>
      </w:pPr>
      <w:r>
        <w:rPr>
          <w:rFonts w:ascii="Consolas" w:hAnsi="Consolas"/>
          <w:color w:val="233746"/>
          <w:sz w:val="14"/>
        </w:rPr>
        <w:t xml:space="preserve">    visit_reason: "Chest discomfort and routine checkup",</w:t>
      </w:r>
    </w:p>
    <w:p>
      <w:pPr>
        <w:keepLines/>
        <w:spacing w:before="0" w:after="0" w:line="240" w:lineRule="auto"/>
        <w:ind w:left="115" w:right="58"/>
        <w:widowControl/>
        <w:shd w:fill="F3F6F8"/>
      </w:pPr>
      <w:r>
        <w:rPr>
          <w:rFonts w:ascii="Consolas" w:hAnsi="Consolas"/>
          <w:color w:val="233746"/>
          <w:sz w:val="14"/>
        </w:rPr>
        <w:t xml:space="preserve">    prescription: [</w:t>
      </w:r>
    </w:p>
    <w:p>
      <w:pPr>
        <w:keepLines/>
        <w:spacing w:before="0" w:after="0" w:line="240" w:lineRule="auto"/>
        <w:ind w:left="115" w:right="58"/>
        <w:widowControl/>
        <w:shd w:fill="F3F6F8"/>
      </w:pPr>
      <w:r>
        <w:rPr>
          <w:rFonts w:ascii="Consolas" w:hAnsi="Consolas"/>
          <w:color w:val="233746"/>
          <w:sz w:val="14"/>
        </w:rPr>
        <w:t xml:space="preserve">      { medicine_name: "Paracetamol 500 mg tablet", quantity: 10, unit_price_inr: 1.50, example_only: true },</w:t>
      </w:r>
    </w:p>
    <w:p>
      <w:pPr>
        <w:keepLines/>
        <w:spacing w:before="0" w:after="0" w:line="240" w:lineRule="auto"/>
        <w:ind w:left="115" w:right="58"/>
        <w:widowControl/>
        <w:shd w:fill="F3F6F8"/>
      </w:pPr>
      <w:r>
        <w:rPr>
          <w:rFonts w:ascii="Consolas" w:hAnsi="Consolas"/>
          <w:color w:val="233746"/>
          <w:sz w:val="14"/>
        </w:rPr>
        <w:t xml:space="preserve">      { medicine_name: "ORS sachet", quantity: 2, unit_price_inr: 20.00, example_only: true }</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 xml:space="preserve">    prescription_data_note: "Synthetic demo items; not actual patient prescriptions"</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 xml:space="preserve">    appointment_id: 2,</w:t>
      </w:r>
    </w:p>
    <w:p>
      <w:pPr>
        <w:keepLines/>
        <w:spacing w:before="0" w:after="0" w:line="240" w:lineRule="auto"/>
        <w:ind w:left="115" w:right="58"/>
        <w:widowControl/>
        <w:shd w:fill="F3F6F8"/>
      </w:pPr>
      <w:r>
        <w:rPr>
          <w:rFonts w:ascii="Consolas" w:hAnsi="Consolas"/>
          <w:color w:val="233746"/>
          <w:sz w:val="14"/>
        </w:rPr>
        <w:t xml:space="preserve">    patient_id: 3,</w:t>
      </w:r>
    </w:p>
    <w:p>
      <w:pPr>
        <w:keepLines/>
        <w:spacing w:before="0" w:after="0" w:line="240" w:lineRule="auto"/>
        <w:ind w:left="115" w:right="58"/>
        <w:widowControl/>
        <w:shd w:fill="F3F6F8"/>
      </w:pPr>
      <w:r>
        <w:rPr>
          <w:rFonts w:ascii="Consolas" w:hAnsi="Consolas"/>
          <w:color w:val="233746"/>
          <w:sz w:val="14"/>
        </w:rPr>
        <w:t xml:space="preserve">    patient_name: "Ankit kumar",</w:t>
      </w:r>
    </w:p>
    <w:p>
      <w:pPr>
        <w:keepLines/>
        <w:spacing w:before="0" w:after="0" w:line="240" w:lineRule="auto"/>
        <w:ind w:left="115" w:right="58"/>
        <w:widowControl/>
        <w:shd w:fill="F3F6F8"/>
      </w:pPr>
      <w:r>
        <w:rPr>
          <w:rFonts w:ascii="Consolas" w:hAnsi="Consolas"/>
          <w:color w:val="233746"/>
          <w:sz w:val="14"/>
        </w:rPr>
        <w:t xml:space="preserve">    appointment_date: ISODate("2026-02-01T11:30:00Z"),</w:t>
      </w:r>
    </w:p>
    <w:p>
      <w:pPr>
        <w:keepLines/>
        <w:spacing w:before="0" w:after="0" w:line="240" w:lineRule="auto"/>
        <w:ind w:left="115" w:right="58"/>
        <w:widowControl/>
        <w:shd w:fill="F3F6F8"/>
      </w:pPr>
      <w:r>
        <w:rPr>
          <w:rFonts w:ascii="Consolas" w:hAnsi="Consolas"/>
          <w:color w:val="233746"/>
          <w:sz w:val="14"/>
        </w:rPr>
        <w:t xml:space="preserve">    visit_reason: "Ear infecton and tinnitus",</w:t>
      </w:r>
    </w:p>
    <w:p>
      <w:pPr>
        <w:keepLines/>
        <w:spacing w:before="0" w:after="0" w:line="240" w:lineRule="auto"/>
        <w:ind w:left="115" w:right="58"/>
        <w:widowControl/>
        <w:shd w:fill="F3F6F8"/>
      </w:pPr>
      <w:r>
        <w:rPr>
          <w:rFonts w:ascii="Consolas" w:hAnsi="Consolas"/>
          <w:color w:val="233746"/>
          <w:sz w:val="14"/>
        </w:rPr>
        <w:t xml:space="preserve">    prescription: [</w:t>
      </w:r>
    </w:p>
    <w:p>
      <w:pPr>
        <w:keepLines/>
        <w:spacing w:before="0" w:after="0" w:line="240" w:lineRule="auto"/>
        <w:ind w:left="115" w:right="58"/>
        <w:widowControl/>
        <w:shd w:fill="F3F6F8"/>
      </w:pPr>
      <w:r>
        <w:rPr>
          <w:rFonts w:ascii="Consolas" w:hAnsi="Consolas"/>
          <w:color w:val="233746"/>
          <w:sz w:val="14"/>
        </w:rPr>
        <w:t xml:space="preserve">      { medicine_name: "Cetirizine 10 mg tablet", quantity: 5, unit_price_inr: 2.00, example_only: true },</w:t>
      </w:r>
    </w:p>
    <w:p>
      <w:pPr>
        <w:keepLines/>
        <w:spacing w:before="0" w:after="0" w:line="240" w:lineRule="auto"/>
        <w:ind w:left="115" w:right="58"/>
        <w:widowControl/>
        <w:shd w:fill="F3F6F8"/>
      </w:pPr>
      <w:r>
        <w:rPr>
          <w:rFonts w:ascii="Consolas" w:hAnsi="Consolas"/>
          <w:color w:val="233746"/>
          <w:sz w:val="14"/>
        </w:rPr>
        <w:t xml:space="preserve">      { medicine_name: "Ibuprofen 400 mg tablet", quantity: 6, unit_price_inr: 3.00, example_only: true }</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 xml:space="preserve">    prescription_data_note: "Synthetic demo items; not actual patient prescriptions"</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 xml:space="preserve">    appointment_id: 3,</w:t>
      </w:r>
    </w:p>
    <w:p>
      <w:pPr>
        <w:keepLines/>
        <w:spacing w:before="0" w:after="0" w:line="240" w:lineRule="auto"/>
        <w:ind w:left="115" w:right="58"/>
        <w:widowControl/>
        <w:shd w:fill="F3F6F8"/>
      </w:pPr>
      <w:r>
        <w:rPr>
          <w:rFonts w:ascii="Consolas" w:hAnsi="Consolas"/>
          <w:color w:val="233746"/>
          <w:sz w:val="14"/>
        </w:rPr>
        <w:t xml:space="preserve">    patient_id: 1,</w:t>
      </w:r>
    </w:p>
    <w:p>
      <w:pPr>
        <w:keepLines/>
        <w:spacing w:before="0" w:after="0" w:line="240" w:lineRule="auto"/>
        <w:ind w:left="115" w:right="58"/>
        <w:widowControl/>
        <w:shd w:fill="F3F6F8"/>
      </w:pPr>
      <w:r>
        <w:rPr>
          <w:rFonts w:ascii="Consolas" w:hAnsi="Consolas"/>
          <w:color w:val="233746"/>
          <w:sz w:val="14"/>
        </w:rPr>
        <w:t xml:space="preserve">    patient_name: "Arjun das",</w:t>
      </w:r>
    </w:p>
    <w:p>
      <w:pPr>
        <w:keepLines/>
        <w:spacing w:before="0" w:after="0" w:line="240" w:lineRule="auto"/>
        <w:ind w:left="115" w:right="58"/>
        <w:widowControl/>
        <w:shd w:fill="F3F6F8"/>
      </w:pPr>
      <w:r>
        <w:rPr>
          <w:rFonts w:ascii="Consolas" w:hAnsi="Consolas"/>
          <w:color w:val="233746"/>
          <w:sz w:val="14"/>
        </w:rPr>
        <w:t xml:space="preserve">    appointment_date: ISODate("2026-02-11T11:00:00Z"),</w:t>
      </w:r>
    </w:p>
    <w:p>
      <w:pPr>
        <w:keepLines/>
        <w:spacing w:before="0" w:after="0" w:line="240" w:lineRule="auto"/>
        <w:ind w:left="115" w:right="58"/>
        <w:widowControl/>
        <w:shd w:fill="F3F6F8"/>
      </w:pPr>
      <w:r>
        <w:rPr>
          <w:rFonts w:ascii="Consolas" w:hAnsi="Consolas"/>
          <w:color w:val="233746"/>
          <w:sz w:val="14"/>
        </w:rPr>
        <w:t xml:space="preserve">    visit_reason: "Blocked arteries ",</w:t>
      </w:r>
    </w:p>
    <w:p>
      <w:pPr>
        <w:keepLines/>
        <w:spacing w:before="0" w:after="0" w:line="240" w:lineRule="auto"/>
        <w:ind w:left="115" w:right="58"/>
        <w:widowControl/>
        <w:shd w:fill="F3F6F8"/>
      </w:pPr>
      <w:r>
        <w:rPr>
          <w:rFonts w:ascii="Consolas" w:hAnsi="Consolas"/>
          <w:color w:val="233746"/>
          <w:sz w:val="14"/>
        </w:rPr>
        <w:t xml:space="preserve">    prescription: [</w:t>
      </w:r>
    </w:p>
    <w:p>
      <w:pPr>
        <w:keepLines/>
        <w:spacing w:before="0" w:after="0" w:line="240" w:lineRule="auto"/>
        <w:ind w:left="115" w:right="58"/>
        <w:widowControl/>
        <w:shd w:fill="F3F6F8"/>
      </w:pPr>
      <w:r>
        <w:rPr>
          <w:rFonts w:ascii="Consolas" w:hAnsi="Consolas"/>
          <w:color w:val="233746"/>
          <w:sz w:val="14"/>
        </w:rPr>
        <w:t xml:space="preserve">      { medicine_name: "Pantoprazole 40 mg tablet", quantity: 5, unit_price_inr: 4.00, example_only: true },</w:t>
      </w:r>
    </w:p>
    <w:p>
      <w:pPr>
        <w:keepLines/>
        <w:spacing w:before="0" w:after="0" w:line="240" w:lineRule="auto"/>
        <w:ind w:left="115" w:right="58"/>
        <w:widowControl/>
        <w:shd w:fill="F3F6F8"/>
      </w:pPr>
      <w:r>
        <w:rPr>
          <w:rFonts w:ascii="Consolas" w:hAnsi="Consolas"/>
          <w:color w:val="233746"/>
          <w:sz w:val="14"/>
        </w:rPr>
        <w:t xml:space="preserve">      { medicine_name: "Amoxicillin 500 mg capsule", quantity: 10, unit_price_inr: 6.00, example_only: true }</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 xml:space="preserve">    prescription_data_note: "Synthetic demo items; not actual patient prescriptions"</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 xml:space="preserve">    appointment_id: 4,</w:t>
      </w:r>
    </w:p>
    <w:p>
      <w:pPr>
        <w:keepLines/>
        <w:spacing w:before="0" w:after="0" w:line="240" w:lineRule="auto"/>
        <w:ind w:left="115" w:right="58"/>
        <w:widowControl/>
        <w:shd w:fill="F3F6F8"/>
      </w:pPr>
      <w:r>
        <w:rPr>
          <w:rFonts w:ascii="Consolas" w:hAnsi="Consolas"/>
          <w:color w:val="233746"/>
          <w:sz w:val="14"/>
        </w:rPr>
        <w:t xml:space="preserve">    patient_id: 3,</w:t>
      </w:r>
    </w:p>
    <w:p>
      <w:pPr>
        <w:keepLines/>
        <w:spacing w:before="0" w:after="0" w:line="240" w:lineRule="auto"/>
        <w:ind w:left="115" w:right="58"/>
        <w:widowControl/>
        <w:shd w:fill="F3F6F8"/>
      </w:pPr>
      <w:r>
        <w:rPr>
          <w:rFonts w:ascii="Consolas" w:hAnsi="Consolas"/>
          <w:color w:val="233746"/>
          <w:sz w:val="14"/>
        </w:rPr>
        <w:t xml:space="preserve">    patient_name: "Ankit kumar",</w:t>
      </w:r>
    </w:p>
    <w:p>
      <w:pPr>
        <w:keepLines/>
        <w:spacing w:before="0" w:after="0" w:line="240" w:lineRule="auto"/>
        <w:ind w:left="115" w:right="58"/>
        <w:widowControl/>
        <w:shd w:fill="F3F6F8"/>
      </w:pPr>
      <w:r>
        <w:rPr>
          <w:rFonts w:ascii="Consolas" w:hAnsi="Consolas"/>
          <w:color w:val="233746"/>
          <w:sz w:val="14"/>
        </w:rPr>
        <w:t xml:space="preserve">    appointment_date: ISODate("2026-05-09T09:00:00Z"),</w:t>
      </w:r>
    </w:p>
    <w:p>
      <w:pPr>
        <w:keepLines/>
        <w:spacing w:before="0" w:after="0" w:line="240" w:lineRule="auto"/>
        <w:ind w:left="115" w:right="58"/>
        <w:widowControl/>
        <w:shd w:fill="F3F6F8"/>
      </w:pPr>
      <w:r>
        <w:rPr>
          <w:rFonts w:ascii="Consolas" w:hAnsi="Consolas"/>
          <w:color w:val="233746"/>
          <w:sz w:val="14"/>
        </w:rPr>
        <w:t xml:space="preserve">    visit_reason: "Hearing Loss and cold",</w:t>
      </w:r>
    </w:p>
    <w:p>
      <w:pPr>
        <w:keepLines/>
        <w:spacing w:before="0" w:after="0" w:line="240" w:lineRule="auto"/>
        <w:ind w:left="115" w:right="58"/>
        <w:widowControl/>
        <w:shd w:fill="F3F6F8"/>
      </w:pPr>
      <w:r>
        <w:rPr>
          <w:rFonts w:ascii="Consolas" w:hAnsi="Consolas"/>
          <w:color w:val="233746"/>
          <w:sz w:val="14"/>
        </w:rPr>
        <w:t xml:space="preserve">    prescription: [</w:t>
      </w:r>
    </w:p>
    <w:p>
      <w:pPr>
        <w:keepLines/>
        <w:spacing w:before="0" w:after="0" w:line="240" w:lineRule="auto"/>
        <w:ind w:left="115" w:right="58"/>
        <w:widowControl/>
        <w:shd w:fill="F3F6F8"/>
      </w:pPr>
      <w:r>
        <w:rPr>
          <w:rFonts w:ascii="Consolas" w:hAnsi="Consolas"/>
          <w:color w:val="233746"/>
          <w:sz w:val="14"/>
        </w:rPr>
        <w:t xml:space="preserve">      { medicine_name: "Azithromycin 500 mg tablet", quantity: 3, unit_price_inr: 12.00, example_only: true },</w:t>
      </w:r>
    </w:p>
    <w:p>
      <w:pPr>
        <w:keepLines/>
        <w:spacing w:before="0" w:after="0" w:line="240" w:lineRule="auto"/>
        <w:ind w:left="115" w:right="58"/>
        <w:widowControl/>
        <w:shd w:fill="F3F6F8"/>
      </w:pPr>
      <w:r>
        <w:rPr>
          <w:rFonts w:ascii="Consolas" w:hAnsi="Consolas"/>
          <w:color w:val="233746"/>
          <w:sz w:val="14"/>
        </w:rPr>
        <w:t xml:space="preserve">      { medicine_name: "Metformin 500 mg tablet", quantity: 10, unit_price_inr: 2.50, example_only: true }</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 xml:space="preserve">    prescription_data_note: "Synthetic demo items; not actual patient prescriptions"</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 xml:space="preserve">    appointment_id: 5,</w:t>
      </w:r>
    </w:p>
    <w:p>
      <w:pPr>
        <w:keepLines/>
        <w:spacing w:before="0" w:after="0" w:line="240" w:lineRule="auto"/>
        <w:ind w:left="115" w:right="58"/>
        <w:widowControl/>
        <w:shd w:fill="F3F6F8"/>
      </w:pPr>
      <w:r>
        <w:rPr>
          <w:rFonts w:ascii="Consolas" w:hAnsi="Consolas"/>
          <w:color w:val="233746"/>
          <w:sz w:val="14"/>
        </w:rPr>
        <w:t xml:space="preserve">    patient_id: 4,</w:t>
      </w:r>
    </w:p>
    <w:p>
      <w:pPr>
        <w:keepLines/>
        <w:spacing w:before="0" w:after="0" w:line="240" w:lineRule="auto"/>
        <w:ind w:left="115" w:right="58"/>
        <w:widowControl/>
        <w:shd w:fill="F3F6F8"/>
      </w:pPr>
      <w:r>
        <w:rPr>
          <w:rFonts w:ascii="Consolas" w:hAnsi="Consolas"/>
          <w:color w:val="233746"/>
          <w:sz w:val="14"/>
        </w:rPr>
        <w:t xml:space="preserve">    patient_name: "srinivas rao",</w:t>
      </w:r>
    </w:p>
    <w:p>
      <w:pPr>
        <w:keepLines/>
        <w:spacing w:before="0" w:after="0" w:line="240" w:lineRule="auto"/>
        <w:ind w:left="115" w:right="58"/>
        <w:widowControl/>
        <w:shd w:fill="F3F6F8"/>
      </w:pPr>
      <w:r>
        <w:rPr>
          <w:rFonts w:ascii="Consolas" w:hAnsi="Consolas"/>
          <w:color w:val="233746"/>
          <w:sz w:val="14"/>
        </w:rPr>
        <w:t xml:space="preserve">    appointment_date: ISODate("2026-07-10T10:40:00Z"),</w:t>
      </w:r>
    </w:p>
    <w:p>
      <w:pPr>
        <w:keepLines/>
        <w:spacing w:before="0" w:after="0" w:line="240" w:lineRule="auto"/>
        <w:ind w:left="115" w:right="58"/>
        <w:widowControl/>
        <w:shd w:fill="F3F6F8"/>
      </w:pPr>
      <w:r>
        <w:rPr>
          <w:rFonts w:ascii="Consolas" w:hAnsi="Consolas"/>
          <w:color w:val="233746"/>
          <w:sz w:val="14"/>
        </w:rPr>
        <w:t xml:space="preserve">    visit_reason: "Codition affecting the heart",</w:t>
      </w:r>
    </w:p>
    <w:p>
      <w:pPr>
        <w:keepLines/>
        <w:spacing w:before="0" w:after="0" w:line="240" w:lineRule="auto"/>
        <w:ind w:left="115" w:right="58"/>
        <w:widowControl/>
        <w:shd w:fill="F3F6F8"/>
      </w:pPr>
      <w:r>
        <w:rPr>
          <w:rFonts w:ascii="Consolas" w:hAnsi="Consolas"/>
          <w:color w:val="233746"/>
          <w:sz w:val="14"/>
        </w:rPr>
        <w:t xml:space="preserve">    prescription: [</w:t>
      </w:r>
    </w:p>
    <w:p>
      <w:pPr>
        <w:keepLines/>
        <w:spacing w:before="0" w:after="0" w:line="240" w:lineRule="auto"/>
        <w:ind w:left="115" w:right="58"/>
        <w:widowControl/>
        <w:shd w:fill="F3F6F8"/>
      </w:pPr>
      <w:r>
        <w:rPr>
          <w:rFonts w:ascii="Consolas" w:hAnsi="Consolas"/>
          <w:color w:val="233746"/>
          <w:sz w:val="14"/>
        </w:rPr>
        <w:t xml:space="preserve">      { medicine_name: "Amlodipine 5 mg tablet", quantity: 10, unit_price_inr: 2.00, example_only: true },</w:t>
      </w:r>
    </w:p>
    <w:p>
      <w:pPr>
        <w:keepLines/>
        <w:spacing w:before="0" w:after="0" w:line="240" w:lineRule="auto"/>
        <w:ind w:left="115" w:right="58"/>
        <w:widowControl/>
        <w:shd w:fill="F3F6F8"/>
      </w:pPr>
      <w:r>
        <w:rPr>
          <w:rFonts w:ascii="Consolas" w:hAnsi="Consolas"/>
          <w:color w:val="233746"/>
          <w:sz w:val="14"/>
        </w:rPr>
        <w:t xml:space="preserve">      { medicine_name: "Atorvastatin 10 mg tablet", quantity: 10, unit_price_inr: 4.00, example_only: true }</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 xml:space="preserve">    prescription_data_note: "Synthetic demo items; not actual patient prescriptions"</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 xml:space="preserve">    appointment_id: 6,</w:t>
      </w:r>
    </w:p>
    <w:p>
      <w:pPr>
        <w:keepLines/>
        <w:spacing w:before="0" w:after="0" w:line="240" w:lineRule="auto"/>
        <w:ind w:left="115" w:right="58"/>
        <w:widowControl/>
        <w:shd w:fill="F3F6F8"/>
      </w:pPr>
      <w:r>
        <w:rPr>
          <w:rFonts w:ascii="Consolas" w:hAnsi="Consolas"/>
          <w:color w:val="233746"/>
          <w:sz w:val="14"/>
        </w:rPr>
        <w:t xml:space="preserve">    patient_id: 5,</w:t>
      </w:r>
    </w:p>
    <w:p>
      <w:pPr>
        <w:keepLines/>
        <w:spacing w:before="0" w:after="0" w:line="240" w:lineRule="auto"/>
        <w:ind w:left="115" w:right="58"/>
        <w:widowControl/>
        <w:shd w:fill="F3F6F8"/>
      </w:pPr>
      <w:r>
        <w:rPr>
          <w:rFonts w:ascii="Consolas" w:hAnsi="Consolas"/>
          <w:color w:val="233746"/>
          <w:sz w:val="14"/>
        </w:rPr>
        <w:t xml:space="preserve">    patient_name: "kamal hassan",</w:t>
      </w:r>
    </w:p>
    <w:p>
      <w:pPr>
        <w:keepLines/>
        <w:spacing w:before="0" w:after="0" w:line="240" w:lineRule="auto"/>
        <w:ind w:left="115" w:right="58"/>
        <w:widowControl/>
        <w:shd w:fill="F3F6F8"/>
      </w:pPr>
      <w:r>
        <w:rPr>
          <w:rFonts w:ascii="Consolas" w:hAnsi="Consolas"/>
          <w:color w:val="233746"/>
          <w:sz w:val="14"/>
        </w:rPr>
        <w:t xml:space="preserve">    appointment_date: ISODate("2026-08-16T14:30:00Z"),</w:t>
      </w:r>
    </w:p>
    <w:p>
      <w:pPr>
        <w:keepLines/>
        <w:spacing w:before="0" w:after="0" w:line="240" w:lineRule="auto"/>
        <w:ind w:left="115" w:right="58"/>
        <w:widowControl/>
        <w:shd w:fill="F3F6F8"/>
      </w:pPr>
      <w:r>
        <w:rPr>
          <w:rFonts w:ascii="Consolas" w:hAnsi="Consolas"/>
          <w:color w:val="233746"/>
          <w:sz w:val="14"/>
        </w:rPr>
        <w:t xml:space="preserve">    visit_reason: "Severe headache and bad dreams",</w:t>
      </w:r>
    </w:p>
    <w:p>
      <w:pPr>
        <w:keepLines/>
        <w:spacing w:before="0" w:after="0" w:line="240" w:lineRule="auto"/>
        <w:ind w:left="115" w:right="58"/>
        <w:widowControl/>
        <w:shd w:fill="F3F6F8"/>
      </w:pPr>
      <w:r>
        <w:rPr>
          <w:rFonts w:ascii="Consolas" w:hAnsi="Consolas"/>
          <w:color w:val="233746"/>
          <w:sz w:val="14"/>
        </w:rPr>
        <w:t xml:space="preserve">    prescription: [</w:t>
      </w:r>
    </w:p>
    <w:p>
      <w:pPr>
        <w:keepLines/>
        <w:spacing w:before="0" w:after="0" w:line="240" w:lineRule="auto"/>
        <w:ind w:left="115" w:right="58"/>
        <w:widowControl/>
        <w:shd w:fill="F3F6F8"/>
      </w:pPr>
      <w:r>
        <w:rPr>
          <w:rFonts w:ascii="Consolas" w:hAnsi="Consolas"/>
          <w:color w:val="233746"/>
          <w:sz w:val="14"/>
        </w:rPr>
        <w:t xml:space="preserve">      { medicine_name: "Salbutamol inhaler 200 doses", quantity: 1, unit_price_inr: 180.00, example_only: true },</w:t>
      </w:r>
    </w:p>
    <w:p>
      <w:pPr>
        <w:keepLines/>
        <w:spacing w:before="0" w:after="0" w:line="240" w:lineRule="auto"/>
        <w:ind w:left="115" w:right="58"/>
        <w:widowControl/>
        <w:shd w:fill="F3F6F8"/>
      </w:pPr>
      <w:r>
        <w:rPr>
          <w:rFonts w:ascii="Consolas" w:hAnsi="Consolas"/>
          <w:color w:val="233746"/>
          <w:sz w:val="14"/>
        </w:rPr>
        <w:t xml:space="preserve">      { medicine_name: "Levothyroxine 50 mcg tablet", quantity: 10, unit_price_inr: 1.50, example_only: true }</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 xml:space="preserve">    prescription_data_note: "Synthetic demo items; not actual patient prescriptions"</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 xml:space="preserve">    appointment_id: 7,</w:t>
      </w:r>
    </w:p>
    <w:p>
      <w:pPr>
        <w:keepLines/>
        <w:spacing w:before="0" w:after="0" w:line="240" w:lineRule="auto"/>
        <w:ind w:left="115" w:right="58"/>
        <w:widowControl/>
        <w:shd w:fill="F3F6F8"/>
      </w:pPr>
      <w:r>
        <w:rPr>
          <w:rFonts w:ascii="Consolas" w:hAnsi="Consolas"/>
          <w:color w:val="233746"/>
          <w:sz w:val="14"/>
        </w:rPr>
        <w:t xml:space="preserve">    patient_id: 6,</w:t>
      </w:r>
    </w:p>
    <w:p>
      <w:pPr>
        <w:keepLines/>
        <w:spacing w:before="0" w:after="0" w:line="240" w:lineRule="auto"/>
        <w:ind w:left="115" w:right="58"/>
        <w:widowControl/>
        <w:shd w:fill="F3F6F8"/>
      </w:pPr>
      <w:r>
        <w:rPr>
          <w:rFonts w:ascii="Consolas" w:hAnsi="Consolas"/>
          <w:color w:val="233746"/>
          <w:sz w:val="14"/>
        </w:rPr>
        <w:t xml:space="preserve">    patient_name: "Soori mandadi",</w:t>
      </w:r>
    </w:p>
    <w:p>
      <w:pPr>
        <w:keepLines/>
        <w:spacing w:before="0" w:after="0" w:line="240" w:lineRule="auto"/>
        <w:ind w:left="115" w:right="58"/>
        <w:widowControl/>
        <w:shd w:fill="F3F6F8"/>
      </w:pPr>
      <w:r>
        <w:rPr>
          <w:rFonts w:ascii="Consolas" w:hAnsi="Consolas"/>
          <w:color w:val="233746"/>
          <w:sz w:val="14"/>
        </w:rPr>
        <w:t xml:space="preserve">    appointment_date: ISODate("2026-01-06T04:00:00Z"),</w:t>
      </w:r>
    </w:p>
    <w:p>
      <w:pPr>
        <w:keepLines/>
        <w:spacing w:before="0" w:after="0" w:line="240" w:lineRule="auto"/>
        <w:ind w:left="115" w:right="58"/>
        <w:widowControl/>
        <w:shd w:fill="F3F6F8"/>
      </w:pPr>
      <w:r>
        <w:rPr>
          <w:rFonts w:ascii="Consolas" w:hAnsi="Consolas"/>
          <w:color w:val="233746"/>
          <w:sz w:val="14"/>
        </w:rPr>
        <w:t xml:space="preserve">    visit_reason: "Hand tremor and muscle contraction",</w:t>
      </w:r>
    </w:p>
    <w:p>
      <w:pPr>
        <w:keepLines/>
        <w:spacing w:before="0" w:after="0" w:line="240" w:lineRule="auto"/>
        <w:ind w:left="115" w:right="58"/>
        <w:widowControl/>
        <w:shd w:fill="F3F6F8"/>
      </w:pPr>
      <w:r>
        <w:rPr>
          <w:rFonts w:ascii="Consolas" w:hAnsi="Consolas"/>
          <w:color w:val="233746"/>
          <w:sz w:val="14"/>
        </w:rPr>
        <w:t xml:space="preserve">    prescription: [</w:t>
      </w:r>
    </w:p>
    <w:p>
      <w:pPr>
        <w:keepLines/>
        <w:spacing w:before="0" w:after="0" w:line="240" w:lineRule="auto"/>
        <w:ind w:left="115" w:right="58"/>
        <w:widowControl/>
        <w:shd w:fill="F3F6F8"/>
      </w:pPr>
      <w:r>
        <w:rPr>
          <w:rFonts w:ascii="Consolas" w:hAnsi="Consolas"/>
          <w:color w:val="233746"/>
          <w:sz w:val="14"/>
        </w:rPr>
        <w:t xml:space="preserve">      { medicine_name: "Calcium and Vitamin D tablet", quantity: 10, unit_price_inr: 5.00, example_only: true },</w:t>
      </w:r>
    </w:p>
    <w:p>
      <w:pPr>
        <w:keepLines/>
        <w:spacing w:before="0" w:after="0" w:line="240" w:lineRule="auto"/>
        <w:ind w:left="115" w:right="58"/>
        <w:widowControl/>
        <w:shd w:fill="F3F6F8"/>
      </w:pPr>
      <w:r>
        <w:rPr>
          <w:rFonts w:ascii="Consolas" w:hAnsi="Consolas"/>
          <w:color w:val="233746"/>
          <w:sz w:val="14"/>
        </w:rPr>
        <w:t xml:space="preserve">      { medicine_name: "Vitamin C 500 mg tablet", quantity: 10, unit_price_inr: 3.00, example_only: true }</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 xml:space="preserve">    prescription_data_note: "Synthetic demo items; not actual patient prescriptions"</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 xml:space="preserve">    appointment_id: 8,</w:t>
      </w:r>
    </w:p>
    <w:p>
      <w:pPr>
        <w:keepLines/>
        <w:spacing w:before="0" w:after="0" w:line="240" w:lineRule="auto"/>
        <w:ind w:left="115" w:right="58"/>
        <w:widowControl/>
        <w:shd w:fill="F3F6F8"/>
      </w:pPr>
      <w:r>
        <w:rPr>
          <w:rFonts w:ascii="Consolas" w:hAnsi="Consolas"/>
          <w:color w:val="233746"/>
          <w:sz w:val="14"/>
        </w:rPr>
        <w:t xml:space="preserve">    patient_id: 7,</w:t>
      </w:r>
    </w:p>
    <w:p>
      <w:pPr>
        <w:keepLines/>
        <w:spacing w:before="0" w:after="0" w:line="240" w:lineRule="auto"/>
        <w:ind w:left="115" w:right="58"/>
        <w:widowControl/>
        <w:shd w:fill="F3F6F8"/>
      </w:pPr>
      <w:r>
        <w:rPr>
          <w:rFonts w:ascii="Consolas" w:hAnsi="Consolas"/>
          <w:color w:val="233746"/>
          <w:sz w:val="14"/>
        </w:rPr>
        <w:t xml:space="preserve">    patient_name: "Suhas Moksha",</w:t>
      </w:r>
    </w:p>
    <w:p>
      <w:pPr>
        <w:keepLines/>
        <w:spacing w:before="0" w:after="0" w:line="240" w:lineRule="auto"/>
        <w:ind w:left="115" w:right="58"/>
        <w:widowControl/>
        <w:shd w:fill="F3F6F8"/>
      </w:pPr>
      <w:r>
        <w:rPr>
          <w:rFonts w:ascii="Consolas" w:hAnsi="Consolas"/>
          <w:color w:val="233746"/>
          <w:sz w:val="14"/>
        </w:rPr>
        <w:t xml:space="preserve">    appointment_date: ISODate("2026-03-18T10:30:00Z"),</w:t>
      </w:r>
    </w:p>
    <w:p>
      <w:pPr>
        <w:keepLines/>
        <w:spacing w:before="0" w:after="0" w:line="240" w:lineRule="auto"/>
        <w:ind w:left="115" w:right="58"/>
        <w:widowControl/>
        <w:shd w:fill="F3F6F8"/>
      </w:pPr>
      <w:r>
        <w:rPr>
          <w:rFonts w:ascii="Consolas" w:hAnsi="Consolas"/>
          <w:color w:val="233746"/>
          <w:sz w:val="14"/>
        </w:rPr>
        <w:t xml:space="preserve">    visit_reason: "Fever and Cold",</w:t>
      </w:r>
    </w:p>
    <w:p>
      <w:pPr>
        <w:keepLines/>
        <w:spacing w:before="0" w:after="0" w:line="240" w:lineRule="auto"/>
        <w:ind w:left="115" w:right="58"/>
        <w:widowControl/>
        <w:shd w:fill="F3F6F8"/>
      </w:pPr>
      <w:r>
        <w:rPr>
          <w:rFonts w:ascii="Consolas" w:hAnsi="Consolas"/>
          <w:color w:val="233746"/>
          <w:sz w:val="14"/>
        </w:rPr>
        <w:t xml:space="preserve">    prescription: [</w:t>
      </w:r>
    </w:p>
    <w:p>
      <w:pPr>
        <w:keepLines/>
        <w:spacing w:before="0" w:after="0" w:line="240" w:lineRule="auto"/>
        <w:ind w:left="115" w:right="58"/>
        <w:widowControl/>
        <w:shd w:fill="F3F6F8"/>
      </w:pPr>
      <w:r>
        <w:rPr>
          <w:rFonts w:ascii="Consolas" w:hAnsi="Consolas"/>
          <w:color w:val="233746"/>
          <w:sz w:val="14"/>
        </w:rPr>
        <w:t xml:space="preserve">      { medicine_name: "Antacid suspension 200 mL", quantity: 1, unit_price_inr: 110.00, example_only: true },</w:t>
      </w:r>
    </w:p>
    <w:p>
      <w:pPr>
        <w:keepLines/>
        <w:spacing w:before="0" w:after="0" w:line="240" w:lineRule="auto"/>
        <w:ind w:left="115" w:right="58"/>
        <w:widowControl/>
        <w:shd w:fill="F3F6F8"/>
      </w:pPr>
      <w:r>
        <w:rPr>
          <w:rFonts w:ascii="Consolas" w:hAnsi="Consolas"/>
          <w:color w:val="233746"/>
          <w:sz w:val="14"/>
        </w:rPr>
        <w:t xml:space="preserve">      { medicine_name: "Normal saline 0.9% 500 mL", quantity: 1, unit_price_inr: 35.00, example_only: true }</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 xml:space="preserve">    prescription_data_note: "Synthetic demo items; not actual patient prescriptions"</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 xml:space="preserve">    appointment_id: 9,</w:t>
      </w:r>
    </w:p>
    <w:p>
      <w:pPr>
        <w:keepLines/>
        <w:spacing w:before="0" w:after="0" w:line="240" w:lineRule="auto"/>
        <w:ind w:left="115" w:right="58"/>
        <w:widowControl/>
        <w:shd w:fill="F3F6F8"/>
      </w:pPr>
      <w:r>
        <w:rPr>
          <w:rFonts w:ascii="Consolas" w:hAnsi="Consolas"/>
          <w:color w:val="233746"/>
          <w:sz w:val="14"/>
        </w:rPr>
        <w:t xml:space="preserve">    patient_id: 1,</w:t>
      </w:r>
    </w:p>
    <w:p>
      <w:pPr>
        <w:keepLines/>
        <w:spacing w:before="0" w:after="0" w:line="240" w:lineRule="auto"/>
        <w:ind w:left="115" w:right="58"/>
        <w:widowControl/>
        <w:shd w:fill="F3F6F8"/>
      </w:pPr>
      <w:r>
        <w:rPr>
          <w:rFonts w:ascii="Consolas" w:hAnsi="Consolas"/>
          <w:color w:val="233746"/>
          <w:sz w:val="14"/>
        </w:rPr>
        <w:t xml:space="preserve">    patient_name: "Arjun das",</w:t>
      </w:r>
    </w:p>
    <w:p>
      <w:pPr>
        <w:keepLines/>
        <w:spacing w:before="0" w:after="0" w:line="240" w:lineRule="auto"/>
        <w:ind w:left="115" w:right="58"/>
        <w:widowControl/>
        <w:shd w:fill="F3F6F8"/>
      </w:pPr>
      <w:r>
        <w:rPr>
          <w:rFonts w:ascii="Consolas" w:hAnsi="Consolas"/>
          <w:color w:val="233746"/>
          <w:sz w:val="14"/>
        </w:rPr>
        <w:t xml:space="preserve">    appointment_date: ISODate("2026-05-11T15:00:00Z"),</w:t>
      </w:r>
    </w:p>
    <w:p>
      <w:pPr>
        <w:keepLines/>
        <w:spacing w:before="0" w:after="0" w:line="240" w:lineRule="auto"/>
        <w:ind w:left="115" w:right="58"/>
        <w:widowControl/>
        <w:shd w:fill="F3F6F8"/>
      </w:pPr>
      <w:r>
        <w:rPr>
          <w:rFonts w:ascii="Consolas" w:hAnsi="Consolas"/>
          <w:color w:val="233746"/>
          <w:sz w:val="14"/>
        </w:rPr>
        <w:t xml:space="preserve">    visit_reason: "Irregular heart beats",</w:t>
      </w:r>
    </w:p>
    <w:p>
      <w:pPr>
        <w:keepLines/>
        <w:spacing w:before="0" w:after="0" w:line="240" w:lineRule="auto"/>
        <w:ind w:left="115" w:right="58"/>
        <w:widowControl/>
        <w:shd w:fill="F3F6F8"/>
      </w:pPr>
      <w:r>
        <w:rPr>
          <w:rFonts w:ascii="Consolas" w:hAnsi="Consolas"/>
          <w:color w:val="233746"/>
          <w:sz w:val="14"/>
        </w:rPr>
        <w:t xml:space="preserve">    prescription: [</w:t>
      </w:r>
    </w:p>
    <w:p>
      <w:pPr>
        <w:keepLines/>
        <w:spacing w:before="0" w:after="0" w:line="240" w:lineRule="auto"/>
        <w:ind w:left="115" w:right="58"/>
        <w:widowControl/>
        <w:shd w:fill="F3F6F8"/>
      </w:pPr>
      <w:r>
        <w:rPr>
          <w:rFonts w:ascii="Consolas" w:hAnsi="Consolas"/>
          <w:color w:val="233746"/>
          <w:sz w:val="14"/>
        </w:rPr>
        <w:t xml:space="preserve">      { medicine_name: "Povidone iodine solution 10% 100 mL", quantity: 1, unit_price_inr: 65.00, example_only: true },</w:t>
      </w:r>
    </w:p>
    <w:p>
      <w:pPr>
        <w:keepLines/>
        <w:spacing w:before="0" w:after="0" w:line="240" w:lineRule="auto"/>
        <w:ind w:left="115" w:right="58"/>
        <w:widowControl/>
        <w:shd w:fill="F3F6F8"/>
      </w:pPr>
      <w:r>
        <w:rPr>
          <w:rFonts w:ascii="Consolas" w:hAnsi="Consolas"/>
          <w:color w:val="233746"/>
          <w:sz w:val="14"/>
        </w:rPr>
        <w:t xml:space="preserve">      { medicine_name: "Sterile gauze dressing 10 x 10 cm", quantity: 4, unit_price_inr: 15.00, example_only: true }</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 xml:space="preserve">    prescription_data_note: "Synthetic demo items; not actual patient prescriptions"</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 xml:space="preserve">    appointment_id: 10,</w:t>
      </w:r>
    </w:p>
    <w:p>
      <w:pPr>
        <w:keepLines/>
        <w:spacing w:before="0" w:after="0" w:line="240" w:lineRule="auto"/>
        <w:ind w:left="115" w:right="58"/>
        <w:widowControl/>
        <w:shd w:fill="F3F6F8"/>
      </w:pPr>
      <w:r>
        <w:rPr>
          <w:rFonts w:ascii="Consolas" w:hAnsi="Consolas"/>
          <w:color w:val="233746"/>
          <w:sz w:val="14"/>
        </w:rPr>
        <w:t xml:space="preserve">    patient_id: 1,</w:t>
      </w:r>
    </w:p>
    <w:p>
      <w:pPr>
        <w:keepLines/>
        <w:spacing w:before="0" w:after="0" w:line="240" w:lineRule="auto"/>
        <w:ind w:left="115" w:right="58"/>
        <w:widowControl/>
        <w:shd w:fill="F3F6F8"/>
      </w:pPr>
      <w:r>
        <w:rPr>
          <w:rFonts w:ascii="Consolas" w:hAnsi="Consolas"/>
          <w:color w:val="233746"/>
          <w:sz w:val="14"/>
        </w:rPr>
        <w:t xml:space="preserve">    patient_name: "Arjun das",</w:t>
      </w:r>
    </w:p>
    <w:p>
      <w:pPr>
        <w:keepLines/>
        <w:spacing w:before="0" w:after="0" w:line="240" w:lineRule="auto"/>
        <w:ind w:left="115" w:right="58"/>
        <w:widowControl/>
        <w:shd w:fill="F3F6F8"/>
      </w:pPr>
      <w:r>
        <w:rPr>
          <w:rFonts w:ascii="Consolas" w:hAnsi="Consolas"/>
          <w:color w:val="233746"/>
          <w:sz w:val="14"/>
        </w:rPr>
        <w:t xml:space="preserve">    appointment_date: ISODate("2026-06-14T14:30:00Z"),</w:t>
      </w:r>
    </w:p>
    <w:p>
      <w:pPr>
        <w:keepLines/>
        <w:spacing w:before="0" w:after="0" w:line="240" w:lineRule="auto"/>
        <w:ind w:left="115" w:right="58"/>
        <w:widowControl/>
        <w:shd w:fill="F3F6F8"/>
      </w:pPr>
      <w:r>
        <w:rPr>
          <w:rFonts w:ascii="Consolas" w:hAnsi="Consolas"/>
          <w:color w:val="233746"/>
          <w:sz w:val="14"/>
        </w:rPr>
        <w:t xml:space="preserve">    visit_reason: "Arrythmia",</w:t>
      </w:r>
    </w:p>
    <w:p>
      <w:pPr>
        <w:keepLines/>
        <w:spacing w:before="0" w:after="0" w:line="240" w:lineRule="auto"/>
        <w:ind w:left="115" w:right="58"/>
        <w:widowControl/>
        <w:shd w:fill="F3F6F8"/>
      </w:pPr>
      <w:r>
        <w:rPr>
          <w:rFonts w:ascii="Consolas" w:hAnsi="Consolas"/>
          <w:color w:val="233746"/>
          <w:sz w:val="14"/>
        </w:rPr>
        <w:t xml:space="preserve">    prescription: [</w:t>
      </w:r>
    </w:p>
    <w:p>
      <w:pPr>
        <w:keepLines/>
        <w:spacing w:before="0" w:after="0" w:line="240" w:lineRule="auto"/>
        <w:ind w:left="115" w:right="58"/>
        <w:widowControl/>
        <w:shd w:fill="F3F6F8"/>
      </w:pPr>
      <w:r>
        <w:rPr>
          <w:rFonts w:ascii="Consolas" w:hAnsi="Consolas"/>
          <w:color w:val="233746"/>
          <w:sz w:val="14"/>
        </w:rPr>
        <w:t xml:space="preserve">      { medicine_name: "Adhesive bandage strip", quantity: 5, unit_price_inr: 3.00, example_only: true },</w:t>
      </w:r>
    </w:p>
    <w:p>
      <w:pPr>
        <w:keepLines/>
        <w:spacing w:before="0" w:after="0" w:line="240" w:lineRule="auto"/>
        <w:ind w:left="115" w:right="58"/>
        <w:widowControl/>
        <w:shd w:fill="F3F6F8"/>
      </w:pPr>
      <w:r>
        <w:rPr>
          <w:rFonts w:ascii="Consolas" w:hAnsi="Consolas"/>
          <w:color w:val="233746"/>
          <w:sz w:val="14"/>
        </w:rPr>
        <w:t xml:space="preserve">      { medicine_name: "Digital thermometer", quantity: 1, unit_price_inr: 120.00, example_only: true }</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 xml:space="preserve">    prescription_data_note: "Synthetic demo items; not actual patient prescriptions"</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for (const visit of visits) {</w:t>
      </w:r>
    </w:p>
    <w:p>
      <w:pPr>
        <w:keepLines/>
        <w:spacing w:before="0" w:after="0" w:line="240" w:lineRule="auto"/>
        <w:ind w:left="115" w:right="58"/>
        <w:widowControl/>
        <w:shd w:fill="F3F6F8"/>
      </w:pPr>
      <w:r>
        <w:rPr>
          <w:rFonts w:ascii="Consolas" w:hAnsi="Consolas"/>
          <w:color w:val="233746"/>
          <w:sz w:val="14"/>
        </w:rPr>
        <w:t xml:space="preserve">  db.PatientRecords.updateOne(</w:t>
      </w:r>
    </w:p>
    <w:p>
      <w:pPr>
        <w:keepLines/>
        <w:spacing w:before="0" w:after="0" w:line="240" w:lineRule="auto"/>
        <w:ind w:left="115" w:right="58"/>
        <w:widowControl/>
        <w:shd w:fill="F3F6F8"/>
      </w:pPr>
      <w:r>
        <w:rPr>
          <w:rFonts w:ascii="Consolas" w:hAnsi="Consolas"/>
          <w:color w:val="233746"/>
          <w:sz w:val="14"/>
        </w:rPr>
        <w:t xml:space="preserve">    { appointment_id: visit.appointment_id },</w:t>
      </w:r>
    </w:p>
    <w:p>
      <w:pPr>
        <w:keepLines/>
        <w:spacing w:before="0" w:after="0" w:line="240" w:lineRule="auto"/>
        <w:ind w:left="115" w:right="58"/>
        <w:widowControl/>
        <w:shd w:fill="F3F6F8"/>
      </w:pPr>
      <w:r>
        <w:rPr>
          <w:rFonts w:ascii="Consolas" w:hAnsi="Consolas"/>
          <w:color w:val="233746"/>
          <w:sz w:val="14"/>
        </w:rPr>
        <w:t xml:space="preserve">    { $set: visit },</w:t>
      </w:r>
    </w:p>
    <w:p>
      <w:pPr>
        <w:keepLines/>
        <w:spacing w:before="0" w:after="0" w:line="240" w:lineRule="auto"/>
        <w:ind w:left="115" w:right="58"/>
        <w:widowControl/>
        <w:shd w:fill="F3F6F8"/>
      </w:pPr>
      <w:r>
        <w:rPr>
          <w:rFonts w:ascii="Consolas" w:hAnsi="Consolas"/>
          <w:color w:val="233746"/>
          <w:sz w:val="14"/>
        </w:rPr>
        <w:t xml:space="preserve">    { upsert: true }</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 Show documents and the medicine examples linked to patient 1.</w:t>
      </w:r>
    </w:p>
    <w:p>
      <w:pPr>
        <w:keepLines/>
        <w:spacing w:before="0" w:after="0" w:line="240" w:lineRule="auto"/>
        <w:ind w:left="115" w:right="58"/>
        <w:widowControl/>
        <w:shd w:fill="F3F6F8"/>
      </w:pPr>
      <w:r>
        <w:rPr>
          <w:rFonts w:ascii="Consolas" w:hAnsi="Consolas"/>
          <w:color w:val="233746"/>
          <w:sz w:val="14"/>
        </w:rPr>
        <w:t>db.PatientRecords.find({ patient_id: 1 }).sort({ appointment_date: 1 }).forEach(printjson);</w:t>
      </w:r>
    </w:p>
    <w:p>
      <w:pPr>
        <w:keepLines/>
        <w:spacing w:before="0" w:after="0" w:line="240" w:lineRule="auto"/>
        <w:ind w:left="115" w:right="58"/>
        <w:widowControl/>
        <w:shd w:fill="F3F6F8"/>
      </w:pPr>
      <w:r>
        <w:rPr>
          <w:rFonts w:ascii="Consolas" w:hAnsi="Consolas"/>
          <w:color w:val="233746"/>
          <w:sz w:val="14"/>
        </w:rPr>
        <w:t>db.PatientRecords.findOne({ appointment_id: 1 });</w:t>
      </w:r>
    </w:p>
    <w:p>
      <w:pPr>
        <w:widowControl/>
        <w:spacing w:after="80" w:line="252" w:lineRule="auto"/>
      </w:pPr>
      <w:r>
        <w:t>The PostgreSQL and MongoDB databases do not synchronize automatically. An application or service must read the patient and appointment IDs from PostgreSQL and write the corresponding document to MongoDB. For production reliability, use a PostgreSQL outbox event and a retryable worker rather than assuming one transaction can commit atomically across both database systems.</w:t>
      </w:r>
    </w:p>
    <w:p>
      <w:pPr>
        <w:widowControl/>
      </w:pPr>
      <w:r>
        <w:br w:type="page"/>
      </w:r>
    </w:p>
    <w:p>
      <w:pPr>
        <w:pStyle w:val="Heading1"/>
        <w:widowControl/>
      </w:pPr>
      <w:r>
        <w:t>Stage 4  ACID properties code</w:t>
      </w:r>
    </w:p>
    <w:p>
      <w:pPr>
        <w:widowControl/>
        <w:spacing w:after="80" w:line="252" w:lineRule="auto"/>
      </w:pPr>
      <w:r>
        <w:t>Run the complete ACID script below in the same PostgreSQL database. It creates a separate acid_demo_transactions table so the demonstrations do not edit your supplied hospital records.</w:t>
      </w:r>
    </w:p>
    <w:p>
      <w:pPr>
        <w:keepLines/>
        <w:spacing w:before="0" w:after="0" w:line="240" w:lineRule="auto"/>
        <w:ind w:left="115" w:right="58"/>
        <w:widowControl/>
        <w:shd w:fill="F3F6F8"/>
      </w:pPr>
      <w:r>
        <w:rPr>
          <w:rFonts w:ascii="Consolas" w:hAnsi="Consolas"/>
          <w:color w:val="233746"/>
          <w:sz w:val="14"/>
        </w:rPr>
        <w:t>-- Hospital360 Stage 4: ACID demonstration in PostgreSQL</w:t>
      </w:r>
    </w:p>
    <w:p>
      <w:pPr>
        <w:keepLines/>
        <w:spacing w:before="0" w:after="0" w:line="240" w:lineRule="auto"/>
        <w:ind w:left="115" w:right="58"/>
        <w:widowControl/>
        <w:shd w:fill="F3F6F8"/>
      </w:pPr>
      <w:r>
        <w:rPr>
          <w:rFonts w:ascii="Consolas" w:hAnsi="Consolas"/>
          <w:color w:val="233746"/>
          <w:sz w:val="14"/>
        </w:rPr>
        <w:t>-- This standalone demo table is separate from the supplied hospital records.</w:t>
      </w:r>
    </w:p>
    <w:p>
      <w:pPr>
        <w:keepLines/>
        <w:spacing w:before="0" w:after="0" w:line="240" w:lineRule="auto"/>
        <w:ind w:left="115" w:right="58"/>
        <w:widowControl/>
        <w:shd w:fill="F3F6F8"/>
      </w:pPr>
      <w:r>
        <w:rPr>
          <w:rFonts w:ascii="Consolas" w:hAnsi="Consolas"/>
          <w:color w:val="233746"/>
          <w:sz w:val="14"/>
        </w:rPr>
        <w:t>-- Run the setup once in the same database as Hospital360.</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CREATE TABLE IF NOT EXISTS acid_demo_transactions (</w:t>
      </w:r>
    </w:p>
    <w:p>
      <w:pPr>
        <w:keepLines/>
        <w:spacing w:before="0" w:after="0" w:line="240" w:lineRule="auto"/>
        <w:ind w:left="115" w:right="58"/>
        <w:widowControl/>
        <w:shd w:fill="F3F6F8"/>
      </w:pPr>
      <w:r>
        <w:rPr>
          <w:rFonts w:ascii="Consolas" w:hAnsi="Consolas"/>
          <w:color w:val="233746"/>
          <w:sz w:val="14"/>
        </w:rPr>
        <w:t xml:space="preserve">    transaction_id VARCHAR(40) PRIMARY KEY,</w:t>
      </w:r>
    </w:p>
    <w:p>
      <w:pPr>
        <w:keepLines/>
        <w:spacing w:before="0" w:after="0" w:line="240" w:lineRule="auto"/>
        <w:ind w:left="115" w:right="58"/>
        <w:widowControl/>
        <w:shd w:fill="F3F6F8"/>
      </w:pPr>
      <w:r>
        <w:rPr>
          <w:rFonts w:ascii="Consolas" w:hAnsi="Consolas"/>
          <w:color w:val="233746"/>
          <w:sz w:val="14"/>
        </w:rPr>
        <w:t xml:space="preserve">    amount NUMERIC(10, 2) NOT NULL CHECK (amount &gt;= 0),</w:t>
      </w:r>
    </w:p>
    <w:p>
      <w:pPr>
        <w:keepLines/>
        <w:spacing w:before="0" w:after="0" w:line="240" w:lineRule="auto"/>
        <w:ind w:left="115" w:right="58"/>
        <w:widowControl/>
        <w:shd w:fill="F3F6F8"/>
      </w:pPr>
      <w:r>
        <w:rPr>
          <w:rFonts w:ascii="Consolas" w:hAnsi="Consolas"/>
          <w:color w:val="233746"/>
          <w:sz w:val="14"/>
        </w:rPr>
        <w:t xml:space="preserve">    note VARCHAR(100) NOT NULL,</w:t>
      </w:r>
    </w:p>
    <w:p>
      <w:pPr>
        <w:keepLines/>
        <w:spacing w:before="0" w:after="0" w:line="240" w:lineRule="auto"/>
        <w:ind w:left="115" w:right="58"/>
        <w:widowControl/>
        <w:shd w:fill="F3F6F8"/>
      </w:pPr>
      <w:r>
        <w:rPr>
          <w:rFonts w:ascii="Consolas" w:hAnsi="Consolas"/>
          <w:color w:val="233746"/>
          <w:sz w:val="14"/>
        </w:rPr>
        <w:t xml:space="preserve">    created_at TIMESTAMP NOT NULL DEFAULT CURRENT_TIMESTAMP</w:t>
      </w:r>
    </w:p>
    <w:p>
      <w:pPr>
        <w:keepLines/>
        <w:spacing w:before="0" w:after="0" w:line="240" w:lineRule="auto"/>
        <w:ind w:left="115" w:right="58"/>
        <w:widowControl/>
        <w:shd w:fill="F3F6F8"/>
      </w:pPr>
      <w:r>
        <w:rPr>
          <w:rFonts w:ascii="Consolas" w:hAnsi="Consolas"/>
          <w:color w:val="233746"/>
          <w:sz w:val="14"/>
        </w:rPr>
        <w:t>);</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 A: Atomicity. Both statements are one unit: ROLLBACK removes both rows.</w:t>
      </w:r>
    </w:p>
    <w:p>
      <w:pPr>
        <w:keepLines/>
        <w:spacing w:before="0" w:after="0" w:line="240" w:lineRule="auto"/>
        <w:ind w:left="115" w:right="58"/>
        <w:widowControl/>
        <w:shd w:fill="F3F6F8"/>
      </w:pPr>
      <w:r>
        <w:rPr>
          <w:rFonts w:ascii="Consolas" w:hAnsi="Consolas"/>
          <w:color w:val="233746"/>
          <w:sz w:val="14"/>
        </w:rPr>
        <w:t>BEGIN;</w:t>
      </w:r>
    </w:p>
    <w:p>
      <w:pPr>
        <w:keepLines/>
        <w:spacing w:before="0" w:after="0" w:line="240" w:lineRule="auto"/>
        <w:ind w:left="115" w:right="58"/>
        <w:widowControl/>
        <w:shd w:fill="F3F6F8"/>
      </w:pPr>
      <w:r>
        <w:rPr>
          <w:rFonts w:ascii="Consolas" w:hAnsi="Consolas"/>
          <w:color w:val="233746"/>
          <w:sz w:val="14"/>
        </w:rPr>
        <w:t>INSERT INTO acid_demo_transactions (transaction_id, amount, note)</w:t>
      </w:r>
    </w:p>
    <w:p>
      <w:pPr>
        <w:keepLines/>
        <w:spacing w:before="0" w:after="0" w:line="240" w:lineRule="auto"/>
        <w:ind w:left="115" w:right="58"/>
        <w:widowControl/>
        <w:shd w:fill="F3F6F8"/>
      </w:pPr>
      <w:r>
        <w:rPr>
          <w:rFonts w:ascii="Consolas" w:hAnsi="Consolas"/>
          <w:color w:val="233746"/>
          <w:sz w:val="14"/>
        </w:rPr>
        <w:t>VALUES ('atomic-a', 100.00, 'Atomicity demonstration');</w:t>
      </w:r>
    </w:p>
    <w:p>
      <w:pPr>
        <w:keepLines/>
        <w:spacing w:before="0" w:after="0" w:line="240" w:lineRule="auto"/>
        <w:ind w:left="115" w:right="58"/>
        <w:widowControl/>
        <w:shd w:fill="F3F6F8"/>
      </w:pPr>
      <w:r>
        <w:rPr>
          <w:rFonts w:ascii="Consolas" w:hAnsi="Consolas"/>
          <w:color w:val="233746"/>
          <w:sz w:val="14"/>
        </w:rPr>
        <w:t>INSERT INTO acid_demo_transactions (transaction_id, amount, note)</w:t>
      </w:r>
    </w:p>
    <w:p>
      <w:pPr>
        <w:keepLines/>
        <w:spacing w:before="0" w:after="0" w:line="240" w:lineRule="auto"/>
        <w:ind w:left="115" w:right="58"/>
        <w:widowControl/>
        <w:shd w:fill="F3F6F8"/>
      </w:pPr>
      <w:r>
        <w:rPr>
          <w:rFonts w:ascii="Consolas" w:hAnsi="Consolas"/>
          <w:color w:val="233746"/>
          <w:sz w:val="14"/>
        </w:rPr>
        <w:t>VALUES ('atomic-b', 200.00, 'Atomicity demonstration');</w:t>
      </w:r>
    </w:p>
    <w:p>
      <w:pPr>
        <w:keepLines/>
        <w:spacing w:before="0" w:after="0" w:line="240" w:lineRule="auto"/>
        <w:ind w:left="115" w:right="58"/>
        <w:widowControl/>
        <w:shd w:fill="F3F6F8"/>
      </w:pPr>
      <w:r>
        <w:rPr>
          <w:rFonts w:ascii="Consolas" w:hAnsi="Consolas"/>
          <w:color w:val="233746"/>
          <w:sz w:val="14"/>
        </w:rPr>
        <w:t>SELECT * FROM acid_demo_transactions WHERE transaction_id LIKE 'atomic-%';</w:t>
      </w:r>
    </w:p>
    <w:p>
      <w:pPr>
        <w:keepLines/>
        <w:spacing w:before="0" w:after="0" w:line="240" w:lineRule="auto"/>
        <w:ind w:left="115" w:right="58"/>
        <w:widowControl/>
        <w:shd w:fill="F3F6F8"/>
      </w:pPr>
      <w:r>
        <w:rPr>
          <w:rFonts w:ascii="Consolas" w:hAnsi="Consolas"/>
          <w:color w:val="233746"/>
          <w:sz w:val="14"/>
        </w:rPr>
        <w:t>ROLLBACK;</w:t>
      </w:r>
    </w:p>
    <w:p>
      <w:pPr>
        <w:keepLines/>
        <w:spacing w:before="0" w:after="0" w:line="240" w:lineRule="auto"/>
        <w:ind w:left="115" w:right="58"/>
        <w:widowControl/>
        <w:shd w:fill="F3F6F8"/>
      </w:pPr>
      <w:r>
        <w:rPr>
          <w:rFonts w:ascii="Consolas" w:hAnsi="Consolas"/>
          <w:color w:val="233746"/>
          <w:sz w:val="14"/>
        </w:rPr>
        <w:t>SELECT * FROM acid_demo_transactions WHERE transaction_id LIKE 'atomic-%';</w:t>
      </w:r>
    </w:p>
    <w:p>
      <w:pPr>
        <w:keepLines/>
        <w:spacing w:before="0" w:after="0" w:line="240" w:lineRule="auto"/>
        <w:ind w:left="115" w:right="58"/>
        <w:widowControl/>
        <w:shd w:fill="F3F6F8"/>
      </w:pPr>
      <w:r>
        <w:rPr>
          <w:rFonts w:ascii="Consolas" w:hAnsi="Consolas"/>
          <w:color w:val="233746"/>
          <w:sz w:val="14"/>
        </w:rPr>
        <w:t>-- Expected: no rows after rollback.</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 C: Consistency. The CHECK constraint rejects a negative amount.</w:t>
      </w:r>
    </w:p>
    <w:p>
      <w:pPr>
        <w:keepLines/>
        <w:spacing w:before="0" w:after="0" w:line="240" w:lineRule="auto"/>
        <w:ind w:left="115" w:right="58"/>
        <w:widowControl/>
        <w:shd w:fill="F3F6F8"/>
      </w:pPr>
      <w:r>
        <w:rPr>
          <w:rFonts w:ascii="Consolas" w:hAnsi="Consolas"/>
          <w:color w:val="233746"/>
          <w:sz w:val="14"/>
        </w:rPr>
        <w:t>-- The savepoint lets the demonstration continue after PostgreSQL reports the error.</w:t>
      </w:r>
    </w:p>
    <w:p>
      <w:pPr>
        <w:keepLines/>
        <w:spacing w:before="0" w:after="0" w:line="240" w:lineRule="auto"/>
        <w:ind w:left="115" w:right="58"/>
        <w:widowControl/>
        <w:shd w:fill="F3F6F8"/>
      </w:pPr>
      <w:r>
        <w:rPr>
          <w:rFonts w:ascii="Consolas" w:hAnsi="Consolas"/>
          <w:color w:val="233746"/>
          <w:sz w:val="14"/>
        </w:rPr>
        <w:t>BEGIN;</w:t>
      </w:r>
    </w:p>
    <w:p>
      <w:pPr>
        <w:keepLines/>
        <w:spacing w:before="0" w:after="0" w:line="240" w:lineRule="auto"/>
        <w:ind w:left="115" w:right="58"/>
        <w:widowControl/>
        <w:shd w:fill="F3F6F8"/>
      </w:pPr>
      <w:r>
        <w:rPr>
          <w:rFonts w:ascii="Consolas" w:hAnsi="Consolas"/>
          <w:color w:val="233746"/>
          <w:sz w:val="14"/>
        </w:rPr>
        <w:t>SAVEPOINT before_invalid_amount;</w:t>
      </w:r>
    </w:p>
    <w:p>
      <w:pPr>
        <w:keepLines/>
        <w:spacing w:before="0" w:after="0" w:line="240" w:lineRule="auto"/>
        <w:ind w:left="115" w:right="58"/>
        <w:widowControl/>
        <w:shd w:fill="F3F6F8"/>
      </w:pPr>
      <w:r>
        <w:rPr>
          <w:rFonts w:ascii="Consolas" w:hAnsi="Consolas"/>
          <w:color w:val="233746"/>
          <w:sz w:val="14"/>
        </w:rPr>
        <w:t>INSERT INTO acid_demo_transactions (transaction_id, amount, note)</w:t>
      </w:r>
    </w:p>
    <w:p>
      <w:pPr>
        <w:keepLines/>
        <w:spacing w:before="0" w:after="0" w:line="240" w:lineRule="auto"/>
        <w:ind w:left="115" w:right="58"/>
        <w:widowControl/>
        <w:shd w:fill="F3F6F8"/>
      </w:pPr>
      <w:r>
        <w:rPr>
          <w:rFonts w:ascii="Consolas" w:hAnsi="Consolas"/>
          <w:color w:val="233746"/>
          <w:sz w:val="14"/>
        </w:rPr>
        <w:t>VALUES ('invalid-amount', -1.00, 'This row must be rejected');</w:t>
      </w:r>
    </w:p>
    <w:p>
      <w:pPr>
        <w:keepLines/>
        <w:spacing w:before="0" w:after="0" w:line="240" w:lineRule="auto"/>
        <w:ind w:left="115" w:right="58"/>
        <w:widowControl/>
        <w:shd w:fill="F3F6F8"/>
      </w:pPr>
      <w:r>
        <w:rPr>
          <w:rFonts w:ascii="Consolas" w:hAnsi="Consolas"/>
          <w:color w:val="233746"/>
          <w:sz w:val="14"/>
        </w:rPr>
        <w:t>ROLLBACK TO SAVEPOINT before_invalid_amount;</w:t>
      </w:r>
    </w:p>
    <w:p>
      <w:pPr>
        <w:keepLines/>
        <w:spacing w:before="0" w:after="0" w:line="240" w:lineRule="auto"/>
        <w:ind w:left="115" w:right="58"/>
        <w:widowControl/>
        <w:shd w:fill="F3F6F8"/>
      </w:pPr>
      <w:r>
        <w:rPr>
          <w:rFonts w:ascii="Consolas" w:hAnsi="Consolas"/>
          <w:color w:val="233746"/>
          <w:sz w:val="14"/>
        </w:rPr>
        <w:t>ROLLBACK;</w:t>
      </w:r>
    </w:p>
    <w:p>
      <w:pPr>
        <w:keepLines/>
        <w:spacing w:before="0" w:after="0" w:line="240" w:lineRule="auto"/>
        <w:ind w:left="115" w:right="58"/>
        <w:widowControl/>
        <w:shd w:fill="F3F6F8"/>
      </w:pPr>
      <w:r>
        <w:rPr>
          <w:rFonts w:ascii="Consolas" w:hAnsi="Consolas"/>
          <w:color w:val="233746"/>
          <w:sz w:val="14"/>
        </w:rPr>
        <w:t>-- Expected: PostgreSQL reports a check-constraint violation; no invalid row is stored.</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 D: Durability. This committed row remains available after COMMIT and a new query.</w:t>
      </w:r>
    </w:p>
    <w:p>
      <w:pPr>
        <w:keepLines/>
        <w:spacing w:before="0" w:after="0" w:line="240" w:lineRule="auto"/>
        <w:ind w:left="115" w:right="58"/>
        <w:widowControl/>
        <w:shd w:fill="F3F6F8"/>
      </w:pPr>
      <w:r>
        <w:rPr>
          <w:rFonts w:ascii="Consolas" w:hAnsi="Consolas"/>
          <w:color w:val="233746"/>
          <w:sz w:val="14"/>
        </w:rPr>
        <w:t>BEGIN;</w:t>
      </w:r>
    </w:p>
    <w:p>
      <w:pPr>
        <w:keepLines/>
        <w:spacing w:before="0" w:after="0" w:line="240" w:lineRule="auto"/>
        <w:ind w:left="115" w:right="58"/>
        <w:widowControl/>
        <w:shd w:fill="F3F6F8"/>
      </w:pPr>
      <w:r>
        <w:rPr>
          <w:rFonts w:ascii="Consolas" w:hAnsi="Consolas"/>
          <w:color w:val="233746"/>
          <w:sz w:val="14"/>
        </w:rPr>
        <w:t>INSERT INTO acid_demo_transactions (transaction_id, amount, note)</w:t>
      </w:r>
    </w:p>
    <w:p>
      <w:pPr>
        <w:keepLines/>
        <w:spacing w:before="0" w:after="0" w:line="240" w:lineRule="auto"/>
        <w:ind w:left="115" w:right="58"/>
        <w:widowControl/>
        <w:shd w:fill="F3F6F8"/>
      </w:pPr>
      <w:r>
        <w:rPr>
          <w:rFonts w:ascii="Consolas" w:hAnsi="Consolas"/>
          <w:color w:val="233746"/>
          <w:sz w:val="14"/>
        </w:rPr>
        <w:t>VALUES ('durable-demo', 500.00, 'Committed ACID demonstration')</w:t>
      </w:r>
    </w:p>
    <w:p>
      <w:pPr>
        <w:keepLines/>
        <w:spacing w:before="0" w:after="0" w:line="240" w:lineRule="auto"/>
        <w:ind w:left="115" w:right="58"/>
        <w:widowControl/>
        <w:shd w:fill="F3F6F8"/>
      </w:pPr>
      <w:r>
        <w:rPr>
          <w:rFonts w:ascii="Consolas" w:hAnsi="Consolas"/>
          <w:color w:val="233746"/>
          <w:sz w:val="14"/>
        </w:rPr>
        <w:t>ON CONFLICT (transaction_id) DO UPDATE SET amount = EXCLUDED.amount, note = EXCLUDED.note;</w:t>
      </w:r>
    </w:p>
    <w:p>
      <w:pPr>
        <w:keepLines/>
        <w:spacing w:before="0" w:after="0" w:line="240" w:lineRule="auto"/>
        <w:ind w:left="115" w:right="58"/>
        <w:widowControl/>
        <w:shd w:fill="F3F6F8"/>
      </w:pPr>
      <w:r>
        <w:rPr>
          <w:rFonts w:ascii="Consolas" w:hAnsi="Consolas"/>
          <w:color w:val="233746"/>
          <w:sz w:val="14"/>
        </w:rPr>
        <w:t>COMMIT;</w:t>
      </w:r>
    </w:p>
    <w:p>
      <w:pPr>
        <w:keepLines/>
        <w:spacing w:before="0" w:after="0" w:line="240" w:lineRule="auto"/>
        <w:ind w:left="115" w:right="58"/>
        <w:widowControl/>
        <w:shd w:fill="F3F6F8"/>
      </w:pPr>
      <w:r>
        <w:rPr>
          <w:rFonts w:ascii="Consolas" w:hAnsi="Consolas"/>
          <w:color w:val="233746"/>
          <w:sz w:val="14"/>
        </w:rPr>
        <w:t>SELECT * FROM acid_demo_transactions WHERE transaction_id = 'durable-demo';</w:t>
      </w:r>
    </w:p>
    <w:p>
      <w:pPr>
        <w:keepLines/>
        <w:spacing w:before="0" w:after="0" w:line="240" w:lineRule="auto"/>
        <w:ind w:left="115" w:right="58"/>
        <w:widowControl/>
        <w:shd w:fill="F3F6F8"/>
      </w:pPr>
      <w:r>
        <w:rPr>
          <w:rFonts w:ascii="Consolas" w:hAnsi="Consolas"/>
          <w:color w:val="233746"/>
          <w:sz w:val="14"/>
        </w:rPr>
        <w:t xml:space="preserve"> </w:t>
      </w:r>
    </w:p>
    <w:p>
      <w:pPr>
        <w:keepLines/>
        <w:spacing w:before="0" w:after="0" w:line="240" w:lineRule="auto"/>
        <w:ind w:left="115" w:right="58"/>
        <w:widowControl/>
        <w:shd w:fill="F3F6F8"/>
      </w:pPr>
      <w:r>
        <w:rPr>
          <w:rFonts w:ascii="Consolas" w:hAnsi="Consolas"/>
          <w:color w:val="233746"/>
          <w:sz w:val="14"/>
        </w:rPr>
        <w:t>-- I: Isolation is best shown with two Query Tool tabs/sessions.</w:t>
      </w:r>
    </w:p>
    <w:p>
      <w:pPr>
        <w:keepLines/>
        <w:spacing w:before="0" w:after="0" w:line="240" w:lineRule="auto"/>
        <w:ind w:left="115" w:right="58"/>
        <w:widowControl/>
        <w:shd w:fill="F3F6F8"/>
      </w:pPr>
      <w:r>
        <w:rPr>
          <w:rFonts w:ascii="Consolas" w:hAnsi="Consolas"/>
          <w:color w:val="233746"/>
          <w:sz w:val="14"/>
        </w:rPr>
        <w:t>-- Session A: run these commands one at a time and leave the transaction open:</w:t>
      </w:r>
    </w:p>
    <w:p>
      <w:pPr>
        <w:keepLines/>
        <w:spacing w:before="0" w:after="0" w:line="240" w:lineRule="auto"/>
        <w:ind w:left="115" w:right="58"/>
        <w:widowControl/>
        <w:shd w:fill="F3F6F8"/>
      </w:pPr>
      <w:r>
        <w:rPr>
          <w:rFonts w:ascii="Consolas" w:hAnsi="Consolas"/>
          <w:color w:val="233746"/>
          <w:sz w:val="14"/>
        </w:rPr>
        <w:t>--   BEGIN;</w:t>
      </w:r>
    </w:p>
    <w:p>
      <w:pPr>
        <w:keepLines/>
        <w:spacing w:before="0" w:after="0" w:line="240" w:lineRule="auto"/>
        <w:ind w:left="115" w:right="58"/>
        <w:widowControl/>
        <w:shd w:fill="F3F6F8"/>
      </w:pPr>
      <w:r>
        <w:rPr>
          <w:rFonts w:ascii="Consolas" w:hAnsi="Consolas"/>
          <w:color w:val="233746"/>
          <w:sz w:val="14"/>
        </w:rPr>
        <w:t>--   UPDATE acid_demo_transactions SET amount = 600.00 WHERE transaction_id = 'durable-demo';</w:t>
      </w:r>
    </w:p>
    <w:p>
      <w:pPr>
        <w:keepLines/>
        <w:spacing w:before="0" w:after="0" w:line="240" w:lineRule="auto"/>
        <w:ind w:left="115" w:right="58"/>
        <w:widowControl/>
        <w:shd w:fill="F3F6F8"/>
      </w:pPr>
      <w:r>
        <w:rPr>
          <w:rFonts w:ascii="Consolas" w:hAnsi="Consolas"/>
          <w:color w:val="233746"/>
          <w:sz w:val="14"/>
        </w:rPr>
        <w:t>--   SELECT amount FROM acid_demo_transactions WHERE transaction_id = 'durable-demo';</w:t>
      </w:r>
    </w:p>
    <w:p>
      <w:pPr>
        <w:keepLines/>
        <w:spacing w:before="0" w:after="0" w:line="240" w:lineRule="auto"/>
        <w:ind w:left="115" w:right="58"/>
        <w:widowControl/>
        <w:shd w:fill="F3F6F8"/>
      </w:pPr>
      <w:r>
        <w:rPr>
          <w:rFonts w:ascii="Consolas" w:hAnsi="Consolas"/>
          <w:color w:val="233746"/>
          <w:sz w:val="14"/>
        </w:rPr>
        <w:t>-- Session B, before Session A commits, run:</w:t>
      </w:r>
    </w:p>
    <w:p>
      <w:pPr>
        <w:keepLines/>
        <w:spacing w:before="0" w:after="0" w:line="240" w:lineRule="auto"/>
        <w:ind w:left="115" w:right="58"/>
        <w:widowControl/>
        <w:shd w:fill="F3F6F8"/>
      </w:pPr>
      <w:r>
        <w:rPr>
          <w:rFonts w:ascii="Consolas" w:hAnsi="Consolas"/>
          <w:color w:val="233746"/>
          <w:sz w:val="14"/>
        </w:rPr>
        <w:t>--   SELECT amount FROM acid_demo_transactions WHERE transaction_id = 'durable-demo';</w:t>
      </w:r>
    </w:p>
    <w:p>
      <w:pPr>
        <w:keepLines/>
        <w:spacing w:before="0" w:after="0" w:line="240" w:lineRule="auto"/>
        <w:ind w:left="115" w:right="58"/>
        <w:widowControl/>
        <w:shd w:fill="F3F6F8"/>
      </w:pPr>
      <w:r>
        <w:rPr>
          <w:rFonts w:ascii="Consolas" w:hAnsi="Consolas"/>
          <w:color w:val="233746"/>
          <w:sz w:val="14"/>
        </w:rPr>
        <w:t>--   Expected under PostgreSQL's default READ COMMITTED isolation: 500.00 (uncommitted</w:t>
      </w:r>
    </w:p>
    <w:p>
      <w:pPr>
        <w:keepLines/>
        <w:spacing w:before="0" w:after="0" w:line="240" w:lineRule="auto"/>
        <w:ind w:left="115" w:right="58"/>
        <w:widowControl/>
        <w:shd w:fill="F3F6F8"/>
      </w:pPr>
      <w:r>
        <w:rPr>
          <w:rFonts w:ascii="Consolas" w:hAnsi="Consolas"/>
          <w:color w:val="233746"/>
          <w:sz w:val="14"/>
        </w:rPr>
        <w:t>--   changes from Session A are hidden).</w:t>
      </w:r>
    </w:p>
    <w:p>
      <w:pPr>
        <w:keepLines/>
        <w:spacing w:before="0" w:after="0" w:line="240" w:lineRule="auto"/>
        <w:ind w:left="115" w:right="58"/>
        <w:widowControl/>
        <w:shd w:fill="F3F6F8"/>
      </w:pPr>
      <w:r>
        <w:rPr>
          <w:rFonts w:ascii="Consolas" w:hAnsi="Consolas"/>
          <w:color w:val="233746"/>
          <w:sz w:val="14"/>
        </w:rPr>
        <w:t>-- Back in Session A, run COMMIT;</w:t>
      </w:r>
    </w:p>
    <w:p>
      <w:pPr>
        <w:keepLines/>
        <w:spacing w:before="0" w:after="0" w:line="240" w:lineRule="auto"/>
        <w:ind w:left="115" w:right="58"/>
        <w:widowControl/>
        <w:shd w:fill="F3F6F8"/>
      </w:pPr>
      <w:r>
        <w:rPr>
          <w:rFonts w:ascii="Consolas" w:hAnsi="Consolas"/>
          <w:color w:val="233746"/>
          <w:sz w:val="14"/>
        </w:rPr>
        <w:t>-- In Session B, run the SELECT again; expected: 600.00.</w:t>
      </w:r>
    </w:p>
    <w:p>
      <w:pPr>
        <w:keepLines/>
        <w:spacing w:before="0" w:after="0" w:line="240" w:lineRule="auto"/>
        <w:ind w:left="115" w:right="58"/>
        <w:widowControl/>
        <w:shd w:fill="F3F6F8"/>
      </w:pPr>
      <w:r>
        <w:rPr>
          <w:rFonts w:ascii="Consolas" w:hAnsi="Consolas"/>
          <w:color w:val="233746"/>
          <w:sz w:val="14"/>
        </w:rPr>
        <w:t>-- Reset the demonstration value after showing isolation:</w:t>
      </w:r>
    </w:p>
    <w:p>
      <w:pPr>
        <w:keepLines/>
        <w:spacing w:before="0" w:after="0" w:line="240" w:lineRule="auto"/>
        <w:ind w:left="115" w:right="58"/>
        <w:widowControl/>
        <w:shd w:fill="F3F6F8"/>
      </w:pPr>
      <w:r>
        <w:rPr>
          <w:rFonts w:ascii="Consolas" w:hAnsi="Consolas"/>
          <w:color w:val="233746"/>
          <w:sz w:val="14"/>
        </w:rPr>
        <w:t>UPDATE acid_demo_transactions SET amount = 500.00 WHERE transaction_id = 'durable-demo';</w:t>
      </w:r>
    </w:p>
    <w:p>
      <w:pPr>
        <w:widowControl/>
        <w:spacing w:after="80" w:line="252" w:lineRule="auto"/>
      </w:pPr>
      <w:r>
        <w:t>Atomicity means all operations in one transaction commit or roll back together. Consistency means constraints remain valid. Isolation means concurrent sessions do not see uncommitted changes. Durability means committed changes remain saved and visible in later queries.</w:t>
      </w:r>
    </w:p>
    <w:p>
      <w:pPr>
        <w:pStyle w:val="Heading1"/>
        <w:widowControl/>
      </w:pPr>
      <w:r>
        <w:t>Important data notes</w:t>
      </w:r>
    </w:p>
    <w:p>
      <w:pPr>
        <w:pStyle w:val="ListBullet"/>
        <w:widowControl/>
        <w:spacing w:after="40"/>
      </w:pPr>
      <w:r>
        <w:t>The original sample values were preserved. The doctor insert includes its consulting_start and consulting_end columns so the provided time values fit the table definition.</w:t>
      </w:r>
    </w:p>
    <w:p>
      <w:pPr>
        <w:pStyle w:val="ListBullet"/>
        <w:widowControl/>
        <w:spacing w:after="40"/>
      </w:pPr>
      <w:r>
        <w:t>The 20 prescription array values are real product names grouped from the synthetic pharmacy seed by appointment. The supplied appointment data has no actual prescriptions, so these are database demonstrations only, not treatment recommendations or records of medicines truly used by these patients.</w:t>
      </w:r>
    </w:p>
    <w:p>
      <w:pPr>
        <w:pStyle w:val="ListBullet"/>
        <w:widowControl/>
        <w:spacing w:after="40"/>
      </w:pPr>
      <w:r>
        <w:t>Some supplied billing patient_id values differ from the patient_id on the linked appointment. They remain unchanged as requested; do not describe those rows as verified patient-to-appointment matches.</w:t>
      </w:r>
    </w:p>
    <w:p>
      <w:pPr>
        <w:pStyle w:val="ListBullet"/>
        <w:widowControl/>
        <w:spacing w:after="40"/>
      </w:pPr>
      <w:r>
        <w:t>The service_id column in PostgreSQL is unquoted and is therefore stored in lowercase as service_id. This is standard PostgreSQL naming behavior.</w:t>
      </w:r>
    </w:p>
    <w:sectPr w:rsidR="00FC693F" w:rsidRPr="0006063C" w:rsidSect="00034616">
      <w:headerReference w:type="default" r:id="rId9"/>
      <w:footerReference w:type="default" r:id="rId10"/>
      <w:pgSz w:w="12240" w:h="15840"/>
      <w:pgMar w:top="893" w:right="965" w:bottom="893" w:left="9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57786"/>
        <w:sz w:val="16"/>
      </w:rPr>
      <w:t xml:space="preserve">Hospital360 database project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87C80"/>
        <w:sz w:val="16"/>
      </w:rPr>
      <w:t>HOSPITAL360  |  FULL SOURCE CODE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737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Display" w:hAnsi="Aptos Display"/>
      <w:b/>
      <w:bCs/>
      <w:color w:val="123B5D"/>
      <w:sz w:val="3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187C8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87C8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ascii="Aptos Display" w:hAnsi="Aptos Display"/>
      <w:b/>
      <w:color w:val="123B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Hospital360 Full Code From Scratch</dc:title>
  <dc:subject>Complete Hospital360 SQL, MongoDB, query optimization, and ACID demonstration code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